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MODUL PEMBELAJARAN</w:t>
      </w:r>
    </w:p>
    <w:p>
      <w:pPr>
        <w:jc w:val="center"/>
      </w:pPr>
      <w:r>
        <w:rPr>
          <w:b/>
          <w:color w:val="1F4E79"/>
          <w:sz w:val="48"/>
        </w:rPr>
        <w:t>Express.js untuk CRUD API</w:t>
      </w:r>
    </w:p>
    <w:p>
      <w:pPr>
        <w:jc w:val="center"/>
      </w:pPr>
      <w:r>
        <w:rPr>
          <w:i/>
          <w:sz w:val="24"/>
        </w:rPr>
        <w:t>Pertemuan 1-3: Dasar Backend API, Routing, CRUD Array, dan MySQL Manual</w:t>
      </w:r>
    </w:p>
    <w:tbl>
      <w:tblPr>
        <w:tblW w:type="auto" w:w="0"/>
        <w:jc w:val="center"/>
        <w:tblLook w:firstColumn="1" w:firstRow="1" w:lastColumn="0" w:lastRow="0" w:noHBand="0" w:noVBand="1" w:val="04A0"/>
      </w:tblPr>
      <w:tblGrid>
        <w:gridCol w:w="9936"/>
      </w:tblGrid>
      <w:tr>
        <w:tc>
          <w:tcPr>
            <w:tcW w:type="dxa" w:w="9936"/>
            <w:shd w:fill="EAF2F8"/>
          </w:tcPr>
          <w:p>
            <w:r>
              <w:rPr>
                <w:b/>
                <w:color w:val="1F4E79"/>
                <w:sz w:val="20"/>
              </w:rPr>
              <w:t>Deskripsi singkat</w:t>
            </w:r>
            <w:r>
              <w:br/>
            </w:r>
            <w:r>
              <w:rPr>
                <w:sz w:val="20"/>
              </w:rPr>
              <w:t>Modul ini dirancang untuk mahasiswa yang sudah pernah mengenal Next.js TypeScript, tetapi belum terbiasa membangun backend API terpisah. Materi sengaja tidak menggunakan Prisma ORM agar mahasiswa memahami alur dasar backend, SQL, koneksi database, dan proses request-response secara eksplisit.</w:t>
            </w:r>
          </w:p>
        </w:tc>
      </w:tr>
    </w:tbl>
    <w:p>
      <w:pPr>
        <w:jc w:val="center"/>
      </w:pPr>
      <w:r>
        <w:rPr>
          <w:sz w:val="22"/>
        </w:rPr>
        <w:br/>
        <w:t>Program Studi / Mata Kuliah: Pemrograman Web / Backend Dasar</w:t>
        <w:br/>
        <w:t>Durasi: 3 pertemuan praktik</w:t>
        <w:br/>
        <w:t>Stack: Express.js, TypeScript, mysql2, MySQL, Thunder Client/Postman</w:t>
      </w:r>
    </w:p>
    <w:p>
      <w:r>
        <w:br w:type="page"/>
      </w:r>
    </w:p>
    <w:p>
      <w:pPr>
        <w:pStyle w:val="Heading1"/>
      </w:pPr>
      <w:r>
        <w:t>Daftar Isi</w:t>
      </w:r>
    </w:p>
    <w:p>
      <w:pPr/>
      <w:r/>
      <w:r>
        <w:rPr>
          <w:sz w:val="21"/>
        </w:rPr>
        <w:t>• 1. Peta Pembelajaran Modul</w:t>
      </w:r>
    </w:p>
    <w:p>
      <w:pPr/>
      <w:r/>
      <w:r>
        <w:rPr>
          <w:sz w:val="21"/>
        </w:rPr>
        <w:t>• 2. Pertemuan 1 - Pengenalan Express.js dan REST API</w:t>
      </w:r>
    </w:p>
    <w:p>
      <w:pPr/>
      <w:r/>
      <w:r>
        <w:rPr>
          <w:sz w:val="21"/>
        </w:rPr>
        <w:t>• 3. Pertemuan 2 - Routing, Middleware, dan CRUD Menggunakan Array</w:t>
      </w:r>
    </w:p>
    <w:p>
      <w:pPr/>
      <w:r/>
      <w:r>
        <w:rPr>
          <w:sz w:val="21"/>
        </w:rPr>
        <w:t>• 4. Pertemuan 3 - Koneksi Express.js ke MySQL dan Query SQL Manual</w:t>
      </w:r>
    </w:p>
    <w:p>
      <w:pPr/>
      <w:r/>
      <w:r>
        <w:rPr>
          <w:sz w:val="21"/>
        </w:rPr>
        <w:t>• 5. Lampiran: Checklist Praktikum dan Tugas</w:t>
      </w:r>
    </w:p>
    <w:p>
      <w:pPr/>
      <w:r/>
      <w:r>
        <w:rPr>
          <w:sz w:val="21"/>
        </w:rPr>
        <w:t>• 6. Daftar Rujukan</w:t>
      </w:r>
    </w:p>
    <w:p>
      <w:pPr>
        <w:pStyle w:val="Heading1"/>
      </w:pPr>
      <w:r>
        <w:t>1. Peta Pembelajaran Modul</w:t>
      </w:r>
    </w:p>
    <w:p>
      <w:r>
        <w:t>Modul ini menggunakan pendekatan bertahap. Pertemuan pertama fokus pada konsep backend API dan server Express sederhana. Pertemuan kedua memperkuat routing, middleware, parameter, request body, dan CRUD sementara menggunakan array. Pertemuan ketiga mulai menghubungkan Express.js ke MySQL menggunakan driver mysql2 tanpa ORM.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fill="1F4E79"/>
          </w:tcPr>
          <w:p>
            <w:r>
              <w:rPr>
                <w:color w:val="FFFFFF"/>
              </w:rPr>
            </w:r>
            <w:r>
              <w:rPr>
                <w:b/>
                <w:sz w:val="20"/>
              </w:rPr>
              <w:t>Pertemuan</w:t>
            </w:r>
          </w:p>
        </w:tc>
        <w:tc>
          <w:tcPr>
            <w:tcW w:type="dxa" w:w="2880"/>
            <w:shd w:fill="1F4E79"/>
          </w:tcPr>
          <w:p>
            <w:r>
              <w:rPr>
                <w:color w:val="FFFFFF"/>
              </w:rPr>
            </w:r>
            <w:r>
              <w:rPr>
                <w:b/>
                <w:sz w:val="20"/>
              </w:rPr>
              <w:t>Fokus</w:t>
            </w:r>
          </w:p>
        </w:tc>
        <w:tc>
          <w:tcPr>
            <w:tcW w:type="dxa" w:w="3024"/>
            <w:shd w:fill="1F4E79"/>
          </w:tcPr>
          <w:p>
            <w:r>
              <w:rPr>
                <w:color w:val="FFFFFF"/>
              </w:rPr>
            </w:r>
            <w:r>
              <w:rPr>
                <w:b/>
                <w:sz w:val="20"/>
              </w:rPr>
              <w:t>Target Praktik</w:t>
            </w:r>
          </w:p>
        </w:tc>
        <w:tc>
          <w:tcPr>
            <w:tcW w:type="dxa" w:w="3024"/>
            <w:shd w:fill="1F4E79"/>
          </w:tcPr>
          <w:p>
            <w:r>
              <w:rPr>
                <w:color w:val="FFFFFF"/>
              </w:rPr>
            </w:r>
            <w:r>
              <w:rPr>
                <w:b/>
                <w:sz w:val="20"/>
              </w:rPr>
              <w:t>Output</w:t>
            </w:r>
          </w:p>
        </w:tc>
      </w:tr>
      <w:tr>
        <w:tc>
          <w:tcPr>
            <w:tcW w:type="dxa" w:w="1296"/>
          </w:tcPr>
          <w:p>
            <w:r/>
            <w:r>
              <w:rPr>
                <w:b w:val="0"/>
                <w:sz w:val="20"/>
              </w:rPr>
              <w:t>1</w:t>
            </w:r>
          </w:p>
        </w:tc>
        <w:tc>
          <w:tcPr>
            <w:tcW w:type="dxa" w:w="2880"/>
          </w:tcPr>
          <w:p>
            <w:r/>
            <w:r>
              <w:rPr>
                <w:b w:val="0"/>
                <w:sz w:val="20"/>
              </w:rPr>
              <w:t>Konsep Express.js, REST API, HTTP method, request-response</w:t>
            </w:r>
          </w:p>
        </w:tc>
        <w:tc>
          <w:tcPr>
            <w:tcW w:type="dxa" w:w="3024"/>
          </w:tcPr>
          <w:p>
            <w:r/>
            <w:r>
              <w:rPr>
                <w:b w:val="0"/>
                <w:sz w:val="20"/>
              </w:rPr>
              <w:t>Membuat server Express TypeScript dan endpoint dasar</w:t>
            </w:r>
          </w:p>
        </w:tc>
        <w:tc>
          <w:tcPr>
            <w:tcW w:type="dxa" w:w="3024"/>
          </w:tcPr>
          <w:p>
            <w:r/>
            <w:r>
              <w:rPr>
                <w:b w:val="0"/>
                <w:sz w:val="20"/>
              </w:rPr>
              <w:t>Project Express berjalan dan dapat diuji dari browser/Thunder Client</w:t>
            </w:r>
          </w:p>
        </w:tc>
      </w:tr>
      <w:tr>
        <w:tc>
          <w:tcPr>
            <w:tcW w:type="dxa" w:w="1296"/>
          </w:tcPr>
          <w:p>
            <w:r/>
            <w:r>
              <w:rPr>
                <w:b w:val="0"/>
                <w:sz w:val="20"/>
              </w:rPr>
              <w:t>2</w:t>
            </w:r>
          </w:p>
        </w:tc>
        <w:tc>
          <w:tcPr>
            <w:tcW w:type="dxa" w:w="2880"/>
          </w:tcPr>
          <w:p>
            <w:r/>
            <w:r>
              <w:rPr>
                <w:b w:val="0"/>
                <w:sz w:val="20"/>
              </w:rPr>
              <w:t>Routing, middleware, parameter, request body, CRUD array</w:t>
            </w:r>
          </w:p>
        </w:tc>
        <w:tc>
          <w:tcPr>
            <w:tcW w:type="dxa" w:w="3024"/>
          </w:tcPr>
          <w:p>
            <w:r/>
            <w:r>
              <w:rPr>
                <w:b w:val="0"/>
                <w:sz w:val="20"/>
              </w:rPr>
              <w:t>Membuat CRUD mahasiswa tanpa database</w:t>
            </w:r>
          </w:p>
        </w:tc>
        <w:tc>
          <w:tcPr>
            <w:tcW w:type="dxa" w:w="3024"/>
          </w:tcPr>
          <w:p>
            <w:r/>
            <w:r>
              <w:rPr>
                <w:b w:val="0"/>
                <w:sz w:val="20"/>
              </w:rPr>
              <w:t>Endpoint CRUD sementara berjalan</w:t>
            </w:r>
          </w:p>
        </w:tc>
      </w:tr>
      <w:tr>
        <w:tc>
          <w:tcPr>
            <w:tcW w:type="dxa" w:w="1296"/>
          </w:tcPr>
          <w:p>
            <w:r/>
            <w:r>
              <w:rPr>
                <w:b w:val="0"/>
                <w:sz w:val="20"/>
              </w:rPr>
              <w:t>3</w:t>
            </w:r>
          </w:p>
        </w:tc>
        <w:tc>
          <w:tcPr>
            <w:tcW w:type="dxa" w:w="2880"/>
          </w:tcPr>
          <w:p>
            <w:r/>
            <w:r>
              <w:rPr>
                <w:b w:val="0"/>
                <w:sz w:val="20"/>
              </w:rPr>
              <w:t>MySQL manual, koneksi database, SELECT/INSERT dasar</w:t>
            </w:r>
          </w:p>
        </w:tc>
        <w:tc>
          <w:tcPr>
            <w:tcW w:type="dxa" w:w="3024"/>
          </w:tcPr>
          <w:p>
            <w:r/>
            <w:r>
              <w:rPr>
                <w:b w:val="0"/>
                <w:sz w:val="20"/>
              </w:rPr>
              <w:t>Membuat koneksi database dan membaca/menambah data</w:t>
            </w:r>
          </w:p>
        </w:tc>
        <w:tc>
          <w:tcPr>
            <w:tcW w:type="dxa" w:w="3024"/>
          </w:tcPr>
          <w:p>
            <w:r/>
            <w:r>
              <w:rPr>
                <w:b w:val="0"/>
                <w:sz w:val="20"/>
              </w:rPr>
              <w:t>Endpoint Express terhubung ke MySQL</w:t>
            </w:r>
          </w:p>
        </w:tc>
      </w:tr>
    </w:tbl>
    <w:tbl>
      <w:tblPr>
        <w:tblW w:type="auto" w:w="0"/>
        <w:jc w:val="center"/>
        <w:tblLook w:firstColumn="1" w:firstRow="1" w:lastColumn="0" w:lastRow="0" w:noHBand="0" w:noVBand="1" w:val="04A0"/>
      </w:tblPr>
      <w:tblGrid>
        <w:gridCol w:w="9936"/>
      </w:tblGrid>
      <w:tr>
        <w:tc>
          <w:tcPr>
            <w:tcW w:type="dxa" w:w="9936"/>
            <w:shd w:fill="FFF2CC"/>
          </w:tcPr>
          <w:p>
            <w:r>
              <w:rPr>
                <w:b/>
                <w:color w:val="1F4E79"/>
                <w:sz w:val="20"/>
              </w:rPr>
              <w:t>Prinsip utama</w:t>
            </w:r>
            <w:r>
              <w:br/>
            </w:r>
            <w:r>
              <w:rPr>
                <w:sz w:val="20"/>
              </w:rPr>
              <w:t>Jangan langsung memakai ORM. Mahasiswa perlu melihat hubungan langsung antara endpoint HTTP dan query SQL agar tidak hanya bisa memakai framework, tetapi juga memahami proses di balik CRUD.</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color w:val="FFFFFF"/>
              </w:rPr>
            </w:r>
            <w:r>
              <w:rPr>
                <w:b/>
                <w:sz w:val="20"/>
              </w:rPr>
              <w:t>Alur Konsep</w:t>
            </w:r>
          </w:p>
        </w:tc>
        <w:tc>
          <w:tcPr>
            <w:tcW w:type="dxa" w:w="4968"/>
            <w:shd w:fill="1F4E79"/>
          </w:tcPr>
          <w:p>
            <w:r>
              <w:rPr>
                <w:color w:val="FFFFFF"/>
              </w:rPr>
            </w:r>
            <w:r>
              <w:rPr>
                <w:b/>
                <w:sz w:val="20"/>
              </w:rPr>
              <w:t>Keterangan</w:t>
            </w:r>
          </w:p>
        </w:tc>
      </w:tr>
      <w:tr>
        <w:tc>
          <w:tcPr>
            <w:tcW w:type="dxa" w:w="4968"/>
          </w:tcPr>
          <w:p>
            <w:r/>
            <w:r>
              <w:rPr>
                <w:b w:val="0"/>
                <w:sz w:val="20"/>
              </w:rPr>
              <w:t>Request</w:t>
            </w:r>
          </w:p>
        </w:tc>
        <w:tc>
          <w:tcPr>
            <w:tcW w:type="dxa" w:w="4968"/>
          </w:tcPr>
          <w:p>
            <w:r/>
            <w:r>
              <w:rPr>
                <w:b w:val="0"/>
                <w:sz w:val="20"/>
              </w:rPr>
              <w:t>Permintaan dari client, misalnya browser, Postman, Thunder Client, atau frontend Next.js.</w:t>
            </w:r>
          </w:p>
        </w:tc>
      </w:tr>
      <w:tr>
        <w:tc>
          <w:tcPr>
            <w:tcW w:type="dxa" w:w="4968"/>
          </w:tcPr>
          <w:p>
            <w:r/>
            <w:r>
              <w:rPr>
                <w:b w:val="0"/>
                <w:sz w:val="20"/>
              </w:rPr>
              <w:t>Route</w:t>
            </w:r>
          </w:p>
        </w:tc>
        <w:tc>
          <w:tcPr>
            <w:tcW w:type="dxa" w:w="4968"/>
          </w:tcPr>
          <w:p>
            <w:r/>
            <w:r>
              <w:rPr>
                <w:b w:val="0"/>
                <w:sz w:val="20"/>
              </w:rPr>
              <w:t>Alamat endpoint yang menentukan fungsi mana yang akan dijalankan.</w:t>
            </w:r>
          </w:p>
        </w:tc>
      </w:tr>
      <w:tr>
        <w:tc>
          <w:tcPr>
            <w:tcW w:type="dxa" w:w="4968"/>
          </w:tcPr>
          <w:p>
            <w:r/>
            <w:r>
              <w:rPr>
                <w:b w:val="0"/>
                <w:sz w:val="20"/>
              </w:rPr>
              <w:t>Controller</w:t>
            </w:r>
          </w:p>
        </w:tc>
        <w:tc>
          <w:tcPr>
            <w:tcW w:type="dxa" w:w="4968"/>
          </w:tcPr>
          <w:p>
            <w:r/>
            <w:r>
              <w:rPr>
                <w:b w:val="0"/>
                <w:sz w:val="20"/>
              </w:rPr>
              <w:t>Tempat logika program ditulis, misalnya validasi, pengambilan data, dan penyusunan response.</w:t>
            </w:r>
          </w:p>
        </w:tc>
      </w:tr>
      <w:tr>
        <w:tc>
          <w:tcPr>
            <w:tcW w:type="dxa" w:w="4968"/>
          </w:tcPr>
          <w:p>
            <w:r/>
            <w:r>
              <w:rPr>
                <w:b w:val="0"/>
                <w:sz w:val="20"/>
              </w:rPr>
              <w:t>Database Query</w:t>
            </w:r>
          </w:p>
        </w:tc>
        <w:tc>
          <w:tcPr>
            <w:tcW w:type="dxa" w:w="4968"/>
          </w:tcPr>
          <w:p>
            <w:r/>
            <w:r>
              <w:rPr>
                <w:b w:val="0"/>
                <w:sz w:val="20"/>
              </w:rPr>
              <w:t>Perintah SQL yang dikirim ke database. Pada modul ini query ditulis manual.</w:t>
            </w:r>
          </w:p>
        </w:tc>
      </w:tr>
      <w:tr>
        <w:tc>
          <w:tcPr>
            <w:tcW w:type="dxa" w:w="4968"/>
          </w:tcPr>
          <w:p>
            <w:r/>
            <w:r>
              <w:rPr>
                <w:b w:val="0"/>
                <w:sz w:val="20"/>
              </w:rPr>
              <w:t>Response</w:t>
            </w:r>
          </w:p>
        </w:tc>
        <w:tc>
          <w:tcPr>
            <w:tcW w:type="dxa" w:w="4968"/>
          </w:tcPr>
          <w:p>
            <w:r/>
            <w:r>
              <w:rPr>
                <w:b w:val="0"/>
                <w:sz w:val="20"/>
              </w:rPr>
              <w:t>Jawaban server kepada client dalam format JSON.</w:t>
            </w:r>
          </w:p>
        </w:tc>
      </w:tr>
    </w:tbl>
    <w:p>
      <w:pPr>
        <w:pStyle w:val="Heading1"/>
      </w:pPr>
      <w:r>
        <w:t>2. Pertemuan 1 - Pengenalan Express.js dan REST API</w:t>
      </w:r>
    </w:p>
    <w:p>
      <w:pPr>
        <w:pStyle w:val="Heading2"/>
      </w:pPr>
      <w:r>
        <w:t>2.1 Capaian Pembelajaran</w:t>
      </w:r>
    </w:p>
    <w:p>
      <w:pPr>
        <w:pStyle w:val="ListBullet"/>
      </w:pPr>
      <w:r>
        <w:t>Mahasiswa mampu menjelaskan fungsi Express.js sebagai backend API server.</w:t>
      </w:r>
    </w:p>
    <w:p>
      <w:pPr>
        <w:pStyle w:val="ListBullet"/>
      </w:pPr>
      <w:r>
        <w:t>Mahasiswa mampu membedakan Next.js API route dengan Express.js sebagai server terpisah.</w:t>
      </w:r>
    </w:p>
    <w:p>
      <w:pPr>
        <w:pStyle w:val="ListBullet"/>
      </w:pPr>
      <w:r>
        <w:t>Mahasiswa mampu membuat project Express.js menggunakan TypeScript.</w:t>
      </w:r>
    </w:p>
    <w:p>
      <w:pPr>
        <w:pStyle w:val="ListBullet"/>
      </w:pPr>
      <w:r>
        <w:t>Mahasiswa mampu membuat endpoint GET sederhana dan mengembalikan response JSON.</w:t>
      </w:r>
    </w:p>
    <w:p>
      <w:pPr>
        <w:pStyle w:val="Heading2"/>
      </w:pPr>
      <w:r>
        <w:t>2.2 Konsep Dasar</w:t>
      </w:r>
    </w:p>
    <w:p>
      <w:r>
        <w:t>Express.js adalah framework web untuk Node.js yang sering digunakan untuk membuat API server. Jika Next.js sering dipakai sebagai fullstack framework yang menggabungkan frontend dan backend dalam satu project, Express.js lebih sering digunakan sebagai backend terpisah yang menyediakan endpoint untuk frontend web, mobile app, atau sistem lain.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color w:val="FFFFFF"/>
              </w:rPr>
            </w:r>
            <w:r>
              <w:rPr>
                <w:b/>
                <w:sz w:val="20"/>
              </w:rPr>
              <w:t>Aspek</w:t>
            </w:r>
          </w:p>
        </w:tc>
        <w:tc>
          <w:tcPr>
            <w:tcW w:type="dxa" w:w="3312"/>
            <w:shd w:fill="1F4E79"/>
          </w:tcPr>
          <w:p>
            <w:r>
              <w:rPr>
                <w:color w:val="FFFFFF"/>
              </w:rPr>
            </w:r>
            <w:r>
              <w:rPr>
                <w:b/>
                <w:sz w:val="20"/>
              </w:rPr>
              <w:t>Next.js API Route</w:t>
            </w:r>
          </w:p>
        </w:tc>
        <w:tc>
          <w:tcPr>
            <w:tcW w:type="dxa" w:w="3312"/>
            <w:shd w:fill="1F4E79"/>
          </w:tcPr>
          <w:p>
            <w:r>
              <w:rPr>
                <w:color w:val="FFFFFF"/>
              </w:rPr>
            </w:r>
            <w:r>
              <w:rPr>
                <w:b/>
                <w:sz w:val="20"/>
              </w:rPr>
              <w:t>Express.js</w:t>
            </w:r>
          </w:p>
        </w:tc>
      </w:tr>
      <w:tr>
        <w:tc>
          <w:tcPr>
            <w:tcW w:type="dxa" w:w="3312"/>
          </w:tcPr>
          <w:p>
            <w:r/>
            <w:r>
              <w:rPr>
                <w:b w:val="0"/>
                <w:sz w:val="20"/>
              </w:rPr>
              <w:t>Posisi</w:t>
            </w:r>
          </w:p>
        </w:tc>
        <w:tc>
          <w:tcPr>
            <w:tcW w:type="dxa" w:w="3312"/>
          </w:tcPr>
          <w:p>
            <w:r/>
            <w:r>
              <w:rPr>
                <w:b w:val="0"/>
                <w:sz w:val="20"/>
              </w:rPr>
              <w:t>Menyatu di dalam project Next.js</w:t>
            </w:r>
          </w:p>
        </w:tc>
        <w:tc>
          <w:tcPr>
            <w:tcW w:type="dxa" w:w="3312"/>
          </w:tcPr>
          <w:p>
            <w:r/>
            <w:r>
              <w:rPr>
                <w:b w:val="0"/>
                <w:sz w:val="20"/>
              </w:rPr>
              <w:t>Berdiri sebagai backend server terpisah</w:t>
            </w:r>
          </w:p>
        </w:tc>
      </w:tr>
      <w:tr>
        <w:tc>
          <w:tcPr>
            <w:tcW w:type="dxa" w:w="3312"/>
          </w:tcPr>
          <w:p>
            <w:r/>
            <w:r>
              <w:rPr>
                <w:b w:val="0"/>
                <w:sz w:val="20"/>
              </w:rPr>
              <w:t>Routing</w:t>
            </w:r>
          </w:p>
        </w:tc>
        <w:tc>
          <w:tcPr>
            <w:tcW w:type="dxa" w:w="3312"/>
          </w:tcPr>
          <w:p>
            <w:r/>
            <w:r>
              <w:rPr>
                <w:b w:val="0"/>
                <w:sz w:val="20"/>
              </w:rPr>
              <w:t>Berbasis file/folder</w:t>
            </w:r>
          </w:p>
        </w:tc>
        <w:tc>
          <w:tcPr>
            <w:tcW w:type="dxa" w:w="3312"/>
          </w:tcPr>
          <w:p>
            <w:r/>
            <w:r>
              <w:rPr>
                <w:b w:val="0"/>
                <w:sz w:val="20"/>
              </w:rPr>
              <w:t>Didefinisikan melalui kode route</w:t>
            </w:r>
          </w:p>
        </w:tc>
      </w:tr>
      <w:tr>
        <w:tc>
          <w:tcPr>
            <w:tcW w:type="dxa" w:w="3312"/>
          </w:tcPr>
          <w:p>
            <w:r/>
            <w:r>
              <w:rPr>
                <w:b w:val="0"/>
                <w:sz w:val="20"/>
              </w:rPr>
              <w:t>Cocok untuk</w:t>
            </w:r>
          </w:p>
        </w:tc>
        <w:tc>
          <w:tcPr>
            <w:tcW w:type="dxa" w:w="3312"/>
          </w:tcPr>
          <w:p>
            <w:r/>
            <w:r>
              <w:rPr>
                <w:b w:val="0"/>
                <w:sz w:val="20"/>
              </w:rPr>
              <w:t>Fullstack web app</w:t>
            </w:r>
          </w:p>
        </w:tc>
        <w:tc>
          <w:tcPr>
            <w:tcW w:type="dxa" w:w="3312"/>
          </w:tcPr>
          <w:p>
            <w:r/>
            <w:r>
              <w:rPr>
                <w:b w:val="0"/>
                <w:sz w:val="20"/>
              </w:rPr>
              <w:t>REST API, backend service, microservice sederhana</w:t>
            </w:r>
          </w:p>
        </w:tc>
      </w:tr>
      <w:tr>
        <w:tc>
          <w:tcPr>
            <w:tcW w:type="dxa" w:w="3312"/>
          </w:tcPr>
          <w:p>
            <w:r/>
            <w:r>
              <w:rPr>
                <w:b w:val="0"/>
                <w:sz w:val="20"/>
              </w:rPr>
              <w:t>Kontrol middleware</w:t>
            </w:r>
          </w:p>
        </w:tc>
        <w:tc>
          <w:tcPr>
            <w:tcW w:type="dxa" w:w="3312"/>
          </w:tcPr>
          <w:p>
            <w:r/>
            <w:r>
              <w:rPr>
                <w:b w:val="0"/>
                <w:sz w:val="20"/>
              </w:rPr>
              <w:t>Lebih mengikuti pola Next.js</w:t>
            </w:r>
          </w:p>
        </w:tc>
        <w:tc>
          <w:tcPr>
            <w:tcW w:type="dxa" w:w="3312"/>
          </w:tcPr>
          <w:p>
            <w:r/>
            <w:r>
              <w:rPr>
                <w:b w:val="0"/>
                <w:sz w:val="20"/>
              </w:rPr>
              <w:t>Lebih fleksibel dan eksplisit</w:t>
            </w:r>
          </w:p>
        </w:tc>
      </w:tr>
    </w:tbl>
    <w:tbl>
      <w:tblPr>
        <w:tblW w:type="auto" w:w="0"/>
        <w:jc w:val="center"/>
        <w:tblLook w:firstColumn="1" w:firstRow="1" w:lastColumn="0" w:lastRow="0" w:noHBand="0" w:noVBand="1" w:val="04A0"/>
      </w:tblPr>
      <w:tblGrid>
        <w:gridCol w:w="9936"/>
      </w:tblGrid>
      <w:tr>
        <w:tc>
          <w:tcPr>
            <w:tcW w:type="dxa" w:w="9936"/>
            <w:shd w:fill="E2F0D9"/>
          </w:tcPr>
          <w:p>
            <w:r>
              <w:rPr>
                <w:b/>
                <w:color w:val="1F4E79"/>
                <w:sz w:val="20"/>
              </w:rPr>
              <w:t>Analogi sederhana</w:t>
            </w:r>
            <w:r>
              <w:br/>
            </w:r>
            <w:r>
              <w:rPr>
                <w:sz w:val="20"/>
              </w:rPr>
              <w:t>Next.js ibarat rumah yang sudah memiliki dapur di dalamnya. Express.js ibarat dapur terpisah yang melayani banyak rumah: website, mobile app, atau sistem lain.</w:t>
            </w:r>
          </w:p>
        </w:tc>
      </w:tr>
    </w:tbl>
    <w:p>
      <w:pPr>
        <w:pStyle w:val="Heading2"/>
      </w:pPr>
      <w:r>
        <w:t>2.3 Alur Request dan Response</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Client</w:t>
            </w:r>
            <w:r>
              <w:br/>
            </w:r>
            <w:r>
              <w:rPr>
                <w:rFonts w:ascii="Consolas" w:hAnsi="Consolas" w:eastAsia="Consolas"/>
                <w:sz w:val="18"/>
              </w:rPr>
              <w:t xml:space="preserve">  ↓ mengirim HTTP request</w:t>
            </w:r>
            <w:r>
              <w:br/>
            </w:r>
            <w:r>
              <w:rPr>
                <w:rFonts w:ascii="Consolas" w:hAnsi="Consolas" w:eastAsia="Consolas"/>
                <w:sz w:val="18"/>
              </w:rPr>
              <w:t>Express.js Server</w:t>
            </w:r>
            <w:r>
              <w:br/>
            </w:r>
            <w:r>
              <w:rPr>
                <w:rFonts w:ascii="Consolas" w:hAnsi="Consolas" w:eastAsia="Consolas"/>
                <w:sz w:val="18"/>
              </w:rPr>
              <w:t xml:space="preserve">  ↓ menjalankan route handler</w:t>
            </w:r>
            <w:r>
              <w:br/>
            </w:r>
            <w:r>
              <w:rPr>
                <w:rFonts w:ascii="Consolas" w:hAnsi="Consolas" w:eastAsia="Consolas"/>
                <w:sz w:val="18"/>
              </w:rPr>
              <w:t>Controller / Logic</w:t>
            </w:r>
            <w:r>
              <w:br/>
            </w:r>
            <w:r>
              <w:rPr>
                <w:rFonts w:ascii="Consolas" w:hAnsi="Consolas" w:eastAsia="Consolas"/>
                <w:sz w:val="18"/>
              </w:rPr>
              <w:t xml:space="preserve">  ↓ menyusun hasil</w:t>
            </w:r>
            <w:r>
              <w:br/>
            </w:r>
            <w:r>
              <w:rPr>
                <w:rFonts w:ascii="Consolas" w:hAnsi="Consolas" w:eastAsia="Consolas"/>
                <w:sz w:val="18"/>
              </w:rPr>
              <w:t>JSON Response</w:t>
            </w:r>
            <w:r>
              <w:br/>
            </w:r>
            <w:r>
              <w:rPr>
                <w:rFonts w:ascii="Consolas" w:hAnsi="Consolas" w:eastAsia="Consolas"/>
                <w:sz w:val="18"/>
              </w:rPr>
              <w:t xml:space="preserve">  ↓</w:t>
            </w:r>
            <w:r>
              <w:br/>
            </w:r>
            <w:r>
              <w:rPr>
                <w:rFonts w:ascii="Consolas" w:hAnsi="Consolas" w:eastAsia="Consolas"/>
                <w:sz w:val="18"/>
              </w:rPr>
              <w:t>Client menerima data</w:t>
            </w:r>
          </w:p>
        </w:tc>
      </w:tr>
    </w:tbl>
    <w:p>
      <w:r>
        <w:t>Pada REST API, client tidak menerima halaman HTML lengkap, tetapi biasanya menerima data dalam bentuk JSON. Frontend kemudian bertugas menampilkan data tersebut kepada pengguna.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color w:val="FFFFFF"/>
              </w:rPr>
            </w:r>
            <w:r>
              <w:rPr>
                <w:b/>
                <w:sz w:val="20"/>
              </w:rPr>
              <w:t>HTTP Method</w:t>
            </w:r>
          </w:p>
        </w:tc>
        <w:tc>
          <w:tcPr>
            <w:tcW w:type="dxa" w:w="3312"/>
            <w:shd w:fill="1F4E79"/>
          </w:tcPr>
          <w:p>
            <w:r>
              <w:rPr>
                <w:color w:val="FFFFFF"/>
              </w:rPr>
            </w:r>
            <w:r>
              <w:rPr>
                <w:b/>
                <w:sz w:val="20"/>
              </w:rPr>
              <w:t>Fungsi Umum</w:t>
            </w:r>
          </w:p>
        </w:tc>
        <w:tc>
          <w:tcPr>
            <w:tcW w:type="dxa" w:w="3312"/>
            <w:shd w:fill="1F4E79"/>
          </w:tcPr>
          <w:p>
            <w:r>
              <w:rPr>
                <w:color w:val="FFFFFF"/>
              </w:rPr>
            </w:r>
            <w:r>
              <w:rPr>
                <w:b/>
                <w:sz w:val="20"/>
              </w:rPr>
              <w:t>Contoh Endpoint</w:t>
            </w:r>
          </w:p>
        </w:tc>
      </w:tr>
      <w:tr>
        <w:tc>
          <w:tcPr>
            <w:tcW w:type="dxa" w:w="3312"/>
          </w:tcPr>
          <w:p>
            <w:r/>
            <w:r>
              <w:rPr>
                <w:b w:val="0"/>
                <w:sz w:val="20"/>
              </w:rPr>
              <w:t>GET</w:t>
            </w:r>
          </w:p>
        </w:tc>
        <w:tc>
          <w:tcPr>
            <w:tcW w:type="dxa" w:w="3312"/>
          </w:tcPr>
          <w:p>
            <w:r/>
            <w:r>
              <w:rPr>
                <w:b w:val="0"/>
                <w:sz w:val="20"/>
              </w:rPr>
              <w:t>Mengambil data</w:t>
            </w:r>
          </w:p>
        </w:tc>
        <w:tc>
          <w:tcPr>
            <w:tcW w:type="dxa" w:w="3312"/>
          </w:tcPr>
          <w:p>
            <w:r/>
            <w:r>
              <w:rPr>
                <w:b w:val="0"/>
                <w:sz w:val="20"/>
              </w:rPr>
              <w:t>GET /api/mahasiswa</w:t>
            </w:r>
          </w:p>
        </w:tc>
      </w:tr>
      <w:tr>
        <w:tc>
          <w:tcPr>
            <w:tcW w:type="dxa" w:w="3312"/>
          </w:tcPr>
          <w:p>
            <w:r/>
            <w:r>
              <w:rPr>
                <w:b w:val="0"/>
                <w:sz w:val="20"/>
              </w:rPr>
              <w:t>POST</w:t>
            </w:r>
          </w:p>
        </w:tc>
        <w:tc>
          <w:tcPr>
            <w:tcW w:type="dxa" w:w="3312"/>
          </w:tcPr>
          <w:p>
            <w:r/>
            <w:r>
              <w:rPr>
                <w:b w:val="0"/>
                <w:sz w:val="20"/>
              </w:rPr>
              <w:t>Menambah data baru</w:t>
            </w:r>
          </w:p>
        </w:tc>
        <w:tc>
          <w:tcPr>
            <w:tcW w:type="dxa" w:w="3312"/>
          </w:tcPr>
          <w:p>
            <w:r/>
            <w:r>
              <w:rPr>
                <w:b w:val="0"/>
                <w:sz w:val="20"/>
              </w:rPr>
              <w:t>POST /api/mahasiswa</w:t>
            </w:r>
          </w:p>
        </w:tc>
      </w:tr>
      <w:tr>
        <w:tc>
          <w:tcPr>
            <w:tcW w:type="dxa" w:w="3312"/>
          </w:tcPr>
          <w:p>
            <w:r/>
            <w:r>
              <w:rPr>
                <w:b w:val="0"/>
                <w:sz w:val="20"/>
              </w:rPr>
              <w:t>PUT</w:t>
            </w:r>
          </w:p>
        </w:tc>
        <w:tc>
          <w:tcPr>
            <w:tcW w:type="dxa" w:w="3312"/>
          </w:tcPr>
          <w:p>
            <w:r/>
            <w:r>
              <w:rPr>
                <w:b w:val="0"/>
                <w:sz w:val="20"/>
              </w:rPr>
              <w:t>Mengganti/memperbarui data</w:t>
            </w:r>
          </w:p>
        </w:tc>
        <w:tc>
          <w:tcPr>
            <w:tcW w:type="dxa" w:w="3312"/>
          </w:tcPr>
          <w:p>
            <w:r/>
            <w:r>
              <w:rPr>
                <w:b w:val="0"/>
                <w:sz w:val="20"/>
              </w:rPr>
              <w:t>PUT /api/mahasiswa/1</w:t>
            </w:r>
          </w:p>
        </w:tc>
      </w:tr>
      <w:tr>
        <w:tc>
          <w:tcPr>
            <w:tcW w:type="dxa" w:w="3312"/>
          </w:tcPr>
          <w:p>
            <w:r/>
            <w:r>
              <w:rPr>
                <w:b w:val="0"/>
                <w:sz w:val="20"/>
              </w:rPr>
              <w:t>PATCH</w:t>
            </w:r>
          </w:p>
        </w:tc>
        <w:tc>
          <w:tcPr>
            <w:tcW w:type="dxa" w:w="3312"/>
          </w:tcPr>
          <w:p>
            <w:r/>
            <w:r>
              <w:rPr>
                <w:b w:val="0"/>
                <w:sz w:val="20"/>
              </w:rPr>
              <w:t>Memperbarui sebagian data</w:t>
            </w:r>
          </w:p>
        </w:tc>
        <w:tc>
          <w:tcPr>
            <w:tcW w:type="dxa" w:w="3312"/>
          </w:tcPr>
          <w:p>
            <w:r/>
            <w:r>
              <w:rPr>
                <w:b w:val="0"/>
                <w:sz w:val="20"/>
              </w:rPr>
              <w:t>PATCH /api/mahasiswa/1</w:t>
            </w:r>
          </w:p>
        </w:tc>
      </w:tr>
      <w:tr>
        <w:tc>
          <w:tcPr>
            <w:tcW w:type="dxa" w:w="3312"/>
          </w:tcPr>
          <w:p>
            <w:r/>
            <w:r>
              <w:rPr>
                <w:b w:val="0"/>
                <w:sz w:val="20"/>
              </w:rPr>
              <w:t>DELETE</w:t>
            </w:r>
          </w:p>
        </w:tc>
        <w:tc>
          <w:tcPr>
            <w:tcW w:type="dxa" w:w="3312"/>
          </w:tcPr>
          <w:p>
            <w:r/>
            <w:r>
              <w:rPr>
                <w:b w:val="0"/>
                <w:sz w:val="20"/>
              </w:rPr>
              <w:t>Menghapus data</w:t>
            </w:r>
          </w:p>
        </w:tc>
        <w:tc>
          <w:tcPr>
            <w:tcW w:type="dxa" w:w="3312"/>
          </w:tcPr>
          <w:p>
            <w:r/>
            <w:r>
              <w:rPr>
                <w:b w:val="0"/>
                <w:sz w:val="20"/>
              </w:rPr>
              <w:t>DELETE /api/mahasiswa/1</w:t>
            </w:r>
          </w:p>
        </w:tc>
      </w:tr>
    </w:tbl>
    <w:p>
      <w:pPr>
        <w:pStyle w:val="Heading2"/>
      </w:pPr>
      <w:r>
        <w:t>2.4 Persiapan Project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mkdir express-crud-basic</w:t>
            </w:r>
            <w:r>
              <w:br/>
            </w:r>
            <w:r>
              <w:rPr>
                <w:rFonts w:ascii="Consolas" w:hAnsi="Consolas" w:eastAsia="Consolas"/>
                <w:sz w:val="18"/>
              </w:rPr>
              <w:t>cd express-crud-basic</w:t>
            </w:r>
            <w:r>
              <w:br/>
            </w:r>
            <w:r>
              <w:rPr>
                <w:rFonts w:ascii="Consolas" w:hAnsi="Consolas" w:eastAsia="Consolas"/>
                <w:sz w:val="18"/>
              </w:rPr>
              <w:t>npm init -y</w:t>
            </w:r>
          </w:p>
        </w:tc>
      </w:tr>
    </w:tbl>
    <w:p>
      <w:r>
        <w:t>Install dependency utama:</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npm install express cors dotenv</w:t>
            </w:r>
            <w:r>
              <w:br/>
            </w:r>
            <w:r>
              <w:rPr>
                <w:rFonts w:ascii="Consolas" w:hAnsi="Consolas" w:eastAsia="Consolas"/>
                <w:sz w:val="18"/>
              </w:rPr>
              <w:t>npm install -D typescript ts-node-dev @types/node @types/express @types/cors</w:t>
            </w:r>
          </w:p>
        </w:tc>
      </w:tr>
    </w:tbl>
    <w:p>
      <w:r>
        <w:t>Inisialisasi TypeScript: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npx tsc --init</w:t>
            </w:r>
          </w:p>
        </w:tc>
      </w:tr>
    </w:tbl>
    <w:p>
      <w:r>
        <w:t>Contoh konfigurasi sederhana di tsconfig.json:</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w:t>
            </w:r>
            <w:r>
              <w:br/>
            </w:r>
            <w:r>
              <w:rPr>
                <w:rFonts w:ascii="Consolas" w:hAnsi="Consolas" w:eastAsia="Consolas"/>
                <w:sz w:val="18"/>
              </w:rPr>
              <w:t xml:space="preserve">  "compilerOptions": {</w:t>
            </w:r>
            <w:r>
              <w:br/>
            </w:r>
            <w:r>
              <w:rPr>
                <w:rFonts w:ascii="Consolas" w:hAnsi="Consolas" w:eastAsia="Consolas"/>
                <w:sz w:val="18"/>
              </w:rPr>
              <w:t xml:space="preserve">    "target": "ES2020",</w:t>
            </w:r>
            <w:r>
              <w:br/>
            </w:r>
            <w:r>
              <w:rPr>
                <w:rFonts w:ascii="Consolas" w:hAnsi="Consolas" w:eastAsia="Consolas"/>
                <w:sz w:val="18"/>
              </w:rPr>
              <w:t xml:space="preserve">    "module": "CommonJS",</w:t>
            </w:r>
            <w:r>
              <w:br/>
            </w:r>
            <w:r>
              <w:rPr>
                <w:rFonts w:ascii="Consolas" w:hAnsi="Consolas" w:eastAsia="Consolas"/>
                <w:sz w:val="18"/>
              </w:rPr>
              <w:t xml:space="preserve">    "rootDir": "./src",</w:t>
            </w:r>
            <w:r>
              <w:br/>
            </w:r>
            <w:r>
              <w:rPr>
                <w:rFonts w:ascii="Consolas" w:hAnsi="Consolas" w:eastAsia="Consolas"/>
                <w:sz w:val="18"/>
              </w:rPr>
              <w:t xml:space="preserve">    "outDir": "./dist",</w:t>
            </w:r>
            <w:r>
              <w:br/>
            </w:r>
            <w:r>
              <w:rPr>
                <w:rFonts w:ascii="Consolas" w:hAnsi="Consolas" w:eastAsia="Consolas"/>
                <w:sz w:val="18"/>
              </w:rPr>
              <w:t xml:space="preserve">    "strict": true,</w:t>
            </w:r>
            <w:r>
              <w:br/>
            </w:r>
            <w:r>
              <w:rPr>
                <w:rFonts w:ascii="Consolas" w:hAnsi="Consolas" w:eastAsia="Consolas"/>
                <w:sz w:val="18"/>
              </w:rPr>
              <w:t xml:space="preserve">    "esModuleInterop": true</w:t>
            </w:r>
            <w:r>
              <w:br/>
            </w:r>
            <w:r>
              <w:rPr>
                <w:rFonts w:ascii="Consolas" w:hAnsi="Consolas" w:eastAsia="Consolas"/>
                <w:sz w:val="18"/>
              </w:rPr>
              <w:t xml:space="preserve">  }</w:t>
            </w:r>
            <w:r>
              <w:br/>
            </w:r>
            <w:r>
              <w:rPr>
                <w:rFonts w:ascii="Consolas" w:hAnsi="Consolas" w:eastAsia="Consolas"/>
                <w:sz w:val="18"/>
              </w:rPr>
              <w:t>}</w:t>
            </w:r>
          </w:p>
        </w:tc>
      </w:tr>
    </w:tbl>
    <w:p>
      <w:r>
        <w:t>Tambahkan script pada package.json:</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w:t>
            </w:r>
            <w:r>
              <w:br/>
            </w:r>
            <w:r>
              <w:rPr>
                <w:rFonts w:ascii="Consolas" w:hAnsi="Consolas" w:eastAsia="Consolas"/>
                <w:sz w:val="18"/>
              </w:rPr>
              <w:t xml:space="preserve">  "scripts": {</w:t>
            </w:r>
            <w:r>
              <w:br/>
            </w:r>
            <w:r>
              <w:rPr>
                <w:rFonts w:ascii="Consolas" w:hAnsi="Consolas" w:eastAsia="Consolas"/>
                <w:sz w:val="18"/>
              </w:rPr>
              <w:t xml:space="preserve">    "dev": "ts-node-dev --respawn --transpile-only src/server.ts",</w:t>
            </w:r>
            <w:r>
              <w:br/>
            </w:r>
            <w:r>
              <w:rPr>
                <w:rFonts w:ascii="Consolas" w:hAnsi="Consolas" w:eastAsia="Consolas"/>
                <w:sz w:val="18"/>
              </w:rPr>
              <w:t xml:space="preserve">    "build": "tsc",</w:t>
            </w:r>
            <w:r>
              <w:br/>
            </w:r>
            <w:r>
              <w:rPr>
                <w:rFonts w:ascii="Consolas" w:hAnsi="Consolas" w:eastAsia="Consolas"/>
                <w:sz w:val="18"/>
              </w:rPr>
              <w:t xml:space="preserve">    "start": "node dist/server.js"</w:t>
            </w:r>
            <w:r>
              <w:br/>
            </w:r>
            <w:r>
              <w:rPr>
                <w:rFonts w:ascii="Consolas" w:hAnsi="Consolas" w:eastAsia="Consolas"/>
                <w:sz w:val="18"/>
              </w:rPr>
              <w:t xml:space="preserve">  }</w:t>
            </w:r>
            <w:r>
              <w:br/>
            </w:r>
            <w:r>
              <w:rPr>
                <w:rFonts w:ascii="Consolas" w:hAnsi="Consolas" w:eastAsia="Consolas"/>
                <w:sz w:val="18"/>
              </w:rPr>
              <w:t>}</w:t>
            </w:r>
          </w:p>
        </w:tc>
      </w:tr>
    </w:tbl>
    <w:p>
      <w:pPr>
        <w:pStyle w:val="Heading2"/>
      </w:pPr>
      <w:r>
        <w:t>2.5 Membuat Server Express Pertama</w:t>
      </w:r>
    </w:p>
    <w:p>
      <w:r>
        <w:t>Buat folder src dan file src/server.ts.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express, { Request, Response } from "express";</w:t>
            </w:r>
            <w:r>
              <w:br/>
            </w:r>
            <w:r>
              <w:rPr>
                <w:rFonts w:ascii="Consolas" w:hAnsi="Consolas" w:eastAsia="Consolas"/>
                <w:sz w:val="18"/>
              </w:rPr>
              <w:t>import cors from "cors";</w:t>
            </w:r>
            <w:r>
              <w:br/>
            </w:r>
            <w:r>
              <w:rPr>
                <w:rFonts w:ascii="Consolas" w:hAnsi="Consolas" w:eastAsia="Consolas"/>
                <w:sz w:val="18"/>
              </w:rPr>
            </w:r>
            <w:r>
              <w:br/>
            </w:r>
            <w:r>
              <w:rPr>
                <w:rFonts w:ascii="Consolas" w:hAnsi="Consolas" w:eastAsia="Consolas"/>
                <w:sz w:val="18"/>
              </w:rPr>
              <w:t>const app = express();</w:t>
            </w:r>
            <w:r>
              <w:br/>
            </w:r>
            <w:r>
              <w:rPr>
                <w:rFonts w:ascii="Consolas" w:hAnsi="Consolas" w:eastAsia="Consolas"/>
                <w:sz w:val="18"/>
              </w:rPr>
              <w:t>const PORT = 3000;</w:t>
            </w:r>
            <w:r>
              <w:br/>
            </w:r>
            <w:r>
              <w:rPr>
                <w:rFonts w:ascii="Consolas" w:hAnsi="Consolas" w:eastAsia="Consolas"/>
                <w:sz w:val="18"/>
              </w:rPr>
            </w:r>
            <w:r>
              <w:br/>
            </w:r>
            <w:r>
              <w:rPr>
                <w:rFonts w:ascii="Consolas" w:hAnsi="Consolas" w:eastAsia="Consolas"/>
                <w:sz w:val="18"/>
              </w:rPr>
              <w:t>app.use(cors());</w:t>
            </w:r>
            <w:r>
              <w:br/>
            </w:r>
            <w:r>
              <w:rPr>
                <w:rFonts w:ascii="Consolas" w:hAnsi="Consolas" w:eastAsia="Consolas"/>
                <w:sz w:val="18"/>
              </w:rPr>
              <w:t>app.use(express.json());</w:t>
            </w:r>
            <w:r>
              <w:br/>
            </w:r>
            <w:r>
              <w:rPr>
                <w:rFonts w:ascii="Consolas" w:hAnsi="Consolas" w:eastAsia="Consolas"/>
                <w:sz w:val="18"/>
              </w:rPr>
            </w:r>
            <w:r>
              <w:br/>
            </w:r>
            <w:r>
              <w:rPr>
                <w:rFonts w:ascii="Consolas" w:hAnsi="Consolas" w:eastAsia="Consolas"/>
                <w:sz w:val="18"/>
              </w:rPr>
              <w:t>app.get("/", (req: Request, res: Response) =&gt; {</w:t>
            </w:r>
            <w:r>
              <w:br/>
            </w:r>
            <w:r>
              <w:rPr>
                <w:rFonts w:ascii="Consolas" w:hAnsi="Consolas" w:eastAsia="Consolas"/>
                <w:sz w:val="18"/>
              </w:rPr>
              <w:t xml:space="preserve">  res.json({</w:t>
            </w:r>
            <w:r>
              <w:br/>
            </w:r>
            <w:r>
              <w:rPr>
                <w:rFonts w:ascii="Consolas" w:hAnsi="Consolas" w:eastAsia="Consolas"/>
                <w:sz w:val="18"/>
              </w:rPr>
              <w:t xml:space="preserve">    message: "Server Express.js berjalan",</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app.listen(PORT, () =&gt; {</w:t>
            </w:r>
            <w:r>
              <w:br/>
            </w:r>
            <w:r>
              <w:rPr>
                <w:rFonts w:ascii="Consolas" w:hAnsi="Consolas" w:eastAsia="Consolas"/>
                <w:sz w:val="18"/>
              </w:rPr>
              <w:t xml:space="preserve">  console.log(`Server berjalan di http://localhost:${PORT}`);</w:t>
            </w:r>
            <w:r>
              <w:br/>
            </w:r>
            <w:r>
              <w:rPr>
                <w:rFonts w:ascii="Consolas" w:hAnsi="Consolas" w:eastAsia="Consolas"/>
                <w:sz w:val="18"/>
              </w:rPr>
              <w:t>});</w:t>
            </w:r>
          </w:p>
        </w:tc>
      </w:tr>
    </w:tbl>
    <w:p>
      <w:r>
        <w:t>Jalankan project: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npm run dev</w:t>
            </w:r>
          </w:p>
        </w:tc>
      </w:tr>
    </w:tbl>
    <w:p>
      <w:r>
        <w:t>Uji pada browser atau Thunder Client: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GET http://localhost:3000</w:t>
            </w:r>
          </w:p>
        </w:tc>
      </w:tr>
    </w:tbl>
    <w:tbl>
      <w:tblPr>
        <w:tblW w:type="auto" w:w="0"/>
        <w:jc w:val="center"/>
        <w:tblLook w:firstColumn="1" w:firstRow="1" w:lastColumn="0" w:lastRow="0" w:noHBand="0" w:noVBand="1" w:val="04A0"/>
      </w:tblPr>
      <w:tblGrid>
        <w:gridCol w:w="9936"/>
      </w:tblGrid>
      <w:tr>
        <w:tc>
          <w:tcPr>
            <w:tcW w:type="dxa" w:w="9936"/>
            <w:shd w:fill="EAF2F8"/>
          </w:tcPr>
          <w:p>
            <w:r>
              <w:rPr>
                <w:b/>
                <w:color w:val="1F4E79"/>
                <w:sz w:val="20"/>
              </w:rPr>
              <w:t>Penjelasan kode</w:t>
            </w:r>
            <w:r>
              <w:br/>
            </w:r>
            <w:r>
              <w:rPr>
                <w:sz w:val="20"/>
              </w:rPr>
              <w:t>app.use(express.json()) membuat Express dapat membaca body JSON. app.get() membuat route dengan method GET. res.json() mengirim response dalam format JSON.</w:t>
            </w:r>
          </w:p>
        </w:tc>
      </w:tr>
    </w:tbl>
    <w:p>
      <w:pPr>
        <w:pStyle w:val="Heading2"/>
      </w:pPr>
      <w:r>
        <w:t>2.6 Latihan Pertemuan 1</w:t>
      </w:r>
    </w:p>
    <w:p>
      <w:r>
        <w:t>Buat endpoint berikut: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GET /health</w:t>
            </w:r>
            <w:r>
              <w:br/>
            </w:r>
            <w:r>
              <w:rPr>
                <w:rFonts w:ascii="Consolas" w:hAnsi="Consolas" w:eastAsia="Consolas"/>
                <w:sz w:val="18"/>
              </w:rPr>
              <w:t>GET /profile</w:t>
            </w:r>
            <w:r>
              <w:br/>
            </w:r>
            <w:r>
              <w:rPr>
                <w:rFonts w:ascii="Consolas" w:hAnsi="Consolas" w:eastAsia="Consolas"/>
                <w:sz w:val="18"/>
              </w:rPr>
              <w:t>GET /about</w:t>
            </w:r>
          </w:p>
        </w:tc>
      </w:tr>
    </w:tbl>
    <w:p>
      <w:r>
        <w:t>Contoh endpoint /health:</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app.get("/health", (req: Request, res: Response) =&gt; {</w:t>
            </w:r>
            <w:r>
              <w:br/>
            </w:r>
            <w:r>
              <w:rPr>
                <w:rFonts w:ascii="Consolas" w:hAnsi="Consolas" w:eastAsia="Consolas"/>
                <w:sz w:val="18"/>
              </w:rPr>
              <w:t xml:space="preserve">  res.json({</w:t>
            </w:r>
            <w:r>
              <w:br/>
            </w:r>
            <w:r>
              <w:rPr>
                <w:rFonts w:ascii="Consolas" w:hAnsi="Consolas" w:eastAsia="Consolas"/>
                <w:sz w:val="18"/>
              </w:rPr>
              <w:t xml:space="preserve">    status: "OK",</w:t>
            </w:r>
            <w:r>
              <w:br/>
            </w:r>
            <w:r>
              <w:rPr>
                <w:rFonts w:ascii="Consolas" w:hAnsi="Consolas" w:eastAsia="Consolas"/>
                <w:sz w:val="18"/>
              </w:rPr>
              <w:t xml:space="preserve">    service: "Express CRUD API",</w:t>
            </w:r>
            <w:r>
              <w:br/>
            </w:r>
            <w:r>
              <w:rPr>
                <w:rFonts w:ascii="Consolas" w:hAnsi="Consolas" w:eastAsia="Consolas"/>
                <w:sz w:val="18"/>
              </w:rPr>
              <w:t xml:space="preserve">  });</w:t>
            </w:r>
            <w:r>
              <w:br/>
            </w:r>
            <w:r>
              <w:rPr>
                <w:rFonts w:ascii="Consolas" w:hAnsi="Consolas" w:eastAsia="Consolas"/>
                <w:sz w:val="18"/>
              </w:rPr>
              <w:t>});</w:t>
            </w:r>
          </w:p>
        </w:tc>
      </w:tr>
    </w:tbl>
    <w:p>
      <w:pPr>
        <w:pStyle w:val="Heading2"/>
      </w:pPr>
      <w:r>
        <w:t>2.7 Tugas Mandiri Pertemuan 1</w:t>
      </w:r>
    </w:p>
    <w:p>
      <w:pPr/>
      <w:r/>
      <w:r>
        <w:rPr>
          <w:sz w:val="21"/>
        </w:rPr>
        <w:t>• Buat project Express TypeScript baru.</w:t>
      </w:r>
    </w:p>
    <w:p>
      <w:pPr/>
      <w:r/>
      <w:r>
        <w:rPr>
          <w:sz w:val="21"/>
        </w:rPr>
        <w:t>• Tambahkan minimal 3 endpoint GET.</w:t>
      </w:r>
    </w:p>
    <w:p>
      <w:pPr/>
      <w:r/>
      <w:r>
        <w:rPr>
          <w:sz w:val="21"/>
        </w:rPr>
        <w:t>• Setiap endpoint harus mengembalikan response JSON.</w:t>
      </w:r>
    </w:p>
    <w:p>
      <w:pPr/>
      <w:r/>
      <w:r>
        <w:rPr>
          <w:sz w:val="21"/>
        </w:rPr>
        <w:t>• Lampirkan screenshot hasil pengujian dari browser atau Thunder Client.</w:t>
      </w:r>
    </w:p>
    <w:p>
      <w:pPr>
        <w:pStyle w:val="Heading1"/>
      </w:pPr>
      <w:r>
        <w:t>3. Pertemuan 2 - Routing, Middleware, dan CRUD Menggunakan Array</w:t>
      </w:r>
    </w:p>
    <w:p>
      <w:pPr>
        <w:pStyle w:val="Heading2"/>
      </w:pPr>
      <w:r>
        <w:t>3.1 Capaian Pembelajaran</w:t>
      </w:r>
    </w:p>
    <w:p>
      <w:pPr>
        <w:pStyle w:val="ListBullet"/>
      </w:pPr>
      <w:r>
        <w:t>Mahasiswa mampu membuat route dengan method GET, POST, PUT, dan DELETE.</w:t>
      </w:r>
    </w:p>
    <w:p>
      <w:pPr>
        <w:pStyle w:val="ListBullet"/>
      </w:pPr>
      <w:r>
        <w:t>Mahasiswa mampu mengambil parameter dari URL menggunakan req.params.</w:t>
      </w:r>
    </w:p>
    <w:p>
      <w:pPr>
        <w:pStyle w:val="ListBullet"/>
      </w:pPr>
      <w:r>
        <w:t>Mahasiswa mampu membaca body request menggunakan req.body.</w:t>
      </w:r>
    </w:p>
    <w:p>
      <w:pPr>
        <w:pStyle w:val="ListBullet"/>
      </w:pPr>
      <w:r>
        <w:t>Mahasiswa mampu membuat CRUD sederhana menggunakan array sebagai data sementara.</w:t>
      </w:r>
    </w:p>
    <w:p>
      <w:pPr>
        <w:pStyle w:val="Heading2"/>
      </w:pPr>
      <w:r>
        <w:t>3.2 Mengapa CRUD Array Dulu?</w:t>
      </w:r>
    </w:p>
    <w:p>
      <w:r>
        <w:t>Sebelum menggunakan database, mahasiswa perlu memahami alur CRUD tanpa beban tambahan seperti koneksi database, user database, migrasi, atau error SQL. Array digunakan sebagai simulasi database sementara. Dengan cara ini, mahasiswa fokus pada routing dan logika HTTP terlebih dahulu.</w:t>
      </w:r>
    </w:p>
    <w:tbl>
      <w:tblPr>
        <w:tblW w:type="auto" w:w="0"/>
        <w:jc w:val="center"/>
        <w:tblLook w:firstColumn="1" w:firstRow="1" w:lastColumn="0" w:lastRow="0" w:noHBand="0" w:noVBand="1" w:val="04A0"/>
      </w:tblPr>
      <w:tblGrid>
        <w:gridCol w:w="9936"/>
      </w:tblGrid>
      <w:tr>
        <w:tc>
          <w:tcPr>
            <w:tcW w:type="dxa" w:w="9936"/>
            <w:shd w:fill="FFF2CC"/>
          </w:tcPr>
          <w:p>
            <w:r>
              <w:rPr>
                <w:b/>
                <w:color w:val="1F4E79"/>
                <w:sz w:val="20"/>
              </w:rPr>
              <w:t>Tujuan pedagogis</w:t>
            </w:r>
            <w:r>
              <w:br/>
            </w:r>
            <w:r>
              <w:rPr>
                <w:sz w:val="20"/>
              </w:rPr>
              <w:t>CRUD array bukan tujuan akhir. Fungsinya sebagai jembatan agar mahasiswa memahami pola Create, Read, Update, Delete sebelum masuk ke query SQL manual.</w:t>
            </w:r>
          </w:p>
        </w:tc>
      </w:tr>
    </w:tbl>
    <w:p>
      <w:pPr>
        <w:pStyle w:val="Heading2"/>
      </w:pPr>
      <w:r>
        <w:t>3.3 Struktur Project Sederhana</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src/</w:t>
            </w:r>
            <w:r>
              <w:br/>
            </w:r>
            <w:r>
              <w:rPr>
                <w:rFonts w:ascii="Consolas" w:hAnsi="Consolas" w:eastAsia="Consolas"/>
                <w:sz w:val="18"/>
              </w:rPr>
              <w:t>├── data/</w:t>
            </w:r>
            <w:r>
              <w:br/>
            </w:r>
            <w:r>
              <w:rPr>
                <w:rFonts w:ascii="Consolas" w:hAnsi="Consolas" w:eastAsia="Consolas"/>
                <w:sz w:val="18"/>
              </w:rPr>
              <w:t>│   └── mahasiswa.data.ts</w:t>
            </w:r>
            <w:r>
              <w:br/>
            </w:r>
            <w:r>
              <w:rPr>
                <w:rFonts w:ascii="Consolas" w:hAnsi="Consolas" w:eastAsia="Consolas"/>
                <w:sz w:val="18"/>
              </w:rPr>
              <w:t>├── routes/</w:t>
            </w:r>
            <w:r>
              <w:br/>
            </w:r>
            <w:r>
              <w:rPr>
                <w:rFonts w:ascii="Consolas" w:hAnsi="Consolas" w:eastAsia="Consolas"/>
                <w:sz w:val="18"/>
              </w:rPr>
              <w:t>│   └── mahasiswa.route.ts</w:t>
            </w:r>
            <w:r>
              <w:br/>
            </w:r>
            <w:r>
              <w:rPr>
                <w:rFonts w:ascii="Consolas" w:hAnsi="Consolas" w:eastAsia="Consolas"/>
                <w:sz w:val="18"/>
              </w:rPr>
              <w:t>├── app.ts</w:t>
            </w:r>
            <w:r>
              <w:br/>
            </w:r>
            <w:r>
              <w:rPr>
                <w:rFonts w:ascii="Consolas" w:hAnsi="Consolas" w:eastAsia="Consolas"/>
                <w:sz w:val="18"/>
              </w:rPr>
              <w:t>└── server.ts</w:t>
            </w:r>
          </w:p>
        </w:tc>
      </w:tr>
    </w:tbl>
    <w:p>
      <w:pPr>
        <w:pStyle w:val="Heading2"/>
      </w:pPr>
      <w:r>
        <w:t>3.4 Memisahkan app.ts dan server.ts</w:t>
      </w:r>
    </w:p>
    <w:p>
      <w:r>
        <w:t>File app.ts berisi konfigurasi Express, middleware, dan route. File server.ts bertugas menjalankan server. Pemisahan ini membuat struktur project lebih rapi dan mudah dikembangkan.</w:t>
      </w:r>
    </w:p>
    <w:p>
      <w:r>
        <w:t>src/app.ts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express from "express";</w:t>
            </w:r>
            <w:r>
              <w:br/>
            </w:r>
            <w:r>
              <w:rPr>
                <w:rFonts w:ascii="Consolas" w:hAnsi="Consolas" w:eastAsia="Consolas"/>
                <w:sz w:val="18"/>
              </w:rPr>
              <w:t>import cors from "cors";</w:t>
            </w:r>
            <w:r>
              <w:br/>
            </w:r>
            <w:r>
              <w:rPr>
                <w:rFonts w:ascii="Consolas" w:hAnsi="Consolas" w:eastAsia="Consolas"/>
                <w:sz w:val="18"/>
              </w:rPr>
              <w:t>import mahasiswaRoutes from "./routes/mahasiswa.route";</w:t>
            </w:r>
            <w:r>
              <w:br/>
            </w:r>
            <w:r>
              <w:rPr>
                <w:rFonts w:ascii="Consolas" w:hAnsi="Consolas" w:eastAsia="Consolas"/>
                <w:sz w:val="18"/>
              </w:rPr>
            </w:r>
            <w:r>
              <w:br/>
            </w:r>
            <w:r>
              <w:rPr>
                <w:rFonts w:ascii="Consolas" w:hAnsi="Consolas" w:eastAsia="Consolas"/>
                <w:sz w:val="18"/>
              </w:rPr>
              <w:t>const app = express();</w:t>
            </w:r>
            <w:r>
              <w:br/>
            </w:r>
            <w:r>
              <w:rPr>
                <w:rFonts w:ascii="Consolas" w:hAnsi="Consolas" w:eastAsia="Consolas"/>
                <w:sz w:val="18"/>
              </w:rPr>
            </w:r>
            <w:r>
              <w:br/>
            </w:r>
            <w:r>
              <w:rPr>
                <w:rFonts w:ascii="Consolas" w:hAnsi="Consolas" w:eastAsia="Consolas"/>
                <w:sz w:val="18"/>
              </w:rPr>
              <w:t>app.use(cors());</w:t>
            </w:r>
            <w:r>
              <w:br/>
            </w:r>
            <w:r>
              <w:rPr>
                <w:rFonts w:ascii="Consolas" w:hAnsi="Consolas" w:eastAsia="Consolas"/>
                <w:sz w:val="18"/>
              </w:rPr>
              <w:t>app.use(express.json());</w:t>
            </w:r>
            <w:r>
              <w:br/>
            </w:r>
            <w:r>
              <w:rPr>
                <w:rFonts w:ascii="Consolas" w:hAnsi="Consolas" w:eastAsia="Consolas"/>
                <w:sz w:val="18"/>
              </w:rPr>
            </w:r>
            <w:r>
              <w:br/>
            </w:r>
            <w:r>
              <w:rPr>
                <w:rFonts w:ascii="Consolas" w:hAnsi="Consolas" w:eastAsia="Consolas"/>
                <w:sz w:val="18"/>
              </w:rPr>
              <w:t>app.get("/", (req, res) =&gt; {</w:t>
            </w:r>
            <w:r>
              <w:br/>
            </w:r>
            <w:r>
              <w:rPr>
                <w:rFonts w:ascii="Consolas" w:hAnsi="Consolas" w:eastAsia="Consolas"/>
                <w:sz w:val="18"/>
              </w:rPr>
              <w:t xml:space="preserve">  res.json({ message: "API Express CRUD berjalan"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app.use("/api/mahasiswa", mahasiswaRoutes);</w:t>
            </w:r>
            <w:r>
              <w:br/>
            </w:r>
            <w:r>
              <w:rPr>
                <w:rFonts w:ascii="Consolas" w:hAnsi="Consolas" w:eastAsia="Consolas"/>
                <w:sz w:val="18"/>
              </w:rPr>
            </w:r>
            <w:r>
              <w:br/>
            </w:r>
            <w:r>
              <w:rPr>
                <w:rFonts w:ascii="Consolas" w:hAnsi="Consolas" w:eastAsia="Consolas"/>
                <w:sz w:val="18"/>
              </w:rPr>
              <w:t>export default app;</w:t>
            </w:r>
          </w:p>
        </w:tc>
      </w:tr>
    </w:tbl>
    <w:p>
      <w:r>
        <w:t>src/server.ts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app from "./app";</w:t>
            </w:r>
            <w:r>
              <w:br/>
            </w:r>
            <w:r>
              <w:rPr>
                <w:rFonts w:ascii="Consolas" w:hAnsi="Consolas" w:eastAsia="Consolas"/>
                <w:sz w:val="18"/>
              </w:rPr>
            </w:r>
            <w:r>
              <w:br/>
            </w:r>
            <w:r>
              <w:rPr>
                <w:rFonts w:ascii="Consolas" w:hAnsi="Consolas" w:eastAsia="Consolas"/>
                <w:sz w:val="18"/>
              </w:rPr>
              <w:t>const PORT = 3000;</w:t>
            </w:r>
            <w:r>
              <w:br/>
            </w:r>
            <w:r>
              <w:rPr>
                <w:rFonts w:ascii="Consolas" w:hAnsi="Consolas" w:eastAsia="Consolas"/>
                <w:sz w:val="18"/>
              </w:rPr>
            </w:r>
            <w:r>
              <w:br/>
            </w:r>
            <w:r>
              <w:rPr>
                <w:rFonts w:ascii="Consolas" w:hAnsi="Consolas" w:eastAsia="Consolas"/>
                <w:sz w:val="18"/>
              </w:rPr>
              <w:t>app.listen(PORT, () =&gt; {</w:t>
            </w:r>
            <w:r>
              <w:br/>
            </w:r>
            <w:r>
              <w:rPr>
                <w:rFonts w:ascii="Consolas" w:hAnsi="Consolas" w:eastAsia="Consolas"/>
                <w:sz w:val="18"/>
              </w:rPr>
              <w:t xml:space="preserve">  console.log(`Server berjalan di http://localhost:${PORT}`);</w:t>
            </w:r>
            <w:r>
              <w:br/>
            </w:r>
            <w:r>
              <w:rPr>
                <w:rFonts w:ascii="Consolas" w:hAnsi="Consolas" w:eastAsia="Consolas"/>
                <w:sz w:val="18"/>
              </w:rPr>
              <w:t>});</w:t>
            </w:r>
          </w:p>
        </w:tc>
      </w:tr>
    </w:tbl>
    <w:p>
      <w:pPr>
        <w:pStyle w:val="Heading2"/>
      </w:pPr>
      <w:r>
        <w:t>3.5 Membuat Data Sementara</w:t>
      </w:r>
    </w:p>
    <w:p>
      <w:r>
        <w:t>src/data/mahasiswa.data.ts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export type Mahasiswa = {</w:t>
            </w:r>
            <w:r>
              <w:br/>
            </w:r>
            <w:r>
              <w:rPr>
                <w:rFonts w:ascii="Consolas" w:hAnsi="Consolas" w:eastAsia="Consolas"/>
                <w:sz w:val="18"/>
              </w:rPr>
              <w:t xml:space="preserve">  id: number;</w:t>
            </w:r>
            <w:r>
              <w:br/>
            </w:r>
            <w:r>
              <w:rPr>
                <w:rFonts w:ascii="Consolas" w:hAnsi="Consolas" w:eastAsia="Consolas"/>
                <w:sz w:val="18"/>
              </w:rPr>
              <w:t xml:space="preserve">  nim: string;</w:t>
            </w:r>
            <w:r>
              <w:br/>
            </w:r>
            <w:r>
              <w:rPr>
                <w:rFonts w:ascii="Consolas" w:hAnsi="Consolas" w:eastAsia="Consolas"/>
                <w:sz w:val="18"/>
              </w:rPr>
              <w:t xml:space="preserve">  nama: string;</w:t>
            </w:r>
            <w:r>
              <w:br/>
            </w:r>
            <w:r>
              <w:rPr>
                <w:rFonts w:ascii="Consolas" w:hAnsi="Consolas" w:eastAsia="Consolas"/>
                <w:sz w:val="18"/>
              </w:rPr>
              <w:t xml:space="preserve">  prodi: string;</w:t>
            </w:r>
            <w:r>
              <w:br/>
            </w:r>
            <w:r>
              <w:rPr>
                <w:rFonts w:ascii="Consolas" w:hAnsi="Consolas" w:eastAsia="Consolas"/>
                <w:sz w:val="18"/>
              </w:rPr>
              <w:t xml:space="preserve">  angkatan: number;</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export let mahasiswa: Mahasiswa[] = [</w:t>
            </w:r>
            <w:r>
              <w:br/>
            </w:r>
            <w:r>
              <w:rPr>
                <w:rFonts w:ascii="Consolas" w:hAnsi="Consolas" w:eastAsia="Consolas"/>
                <w:sz w:val="18"/>
              </w:rPr>
              <w:t xml:space="preserve">  {</w:t>
            </w:r>
            <w:r>
              <w:br/>
            </w:r>
            <w:r>
              <w:rPr>
                <w:rFonts w:ascii="Consolas" w:hAnsi="Consolas" w:eastAsia="Consolas"/>
                <w:sz w:val="18"/>
              </w:rPr>
              <w:t xml:space="preserve">    id: 1,</w:t>
            </w:r>
            <w:r>
              <w:br/>
            </w:r>
            <w:r>
              <w:rPr>
                <w:rFonts w:ascii="Consolas" w:hAnsi="Consolas" w:eastAsia="Consolas"/>
                <w:sz w:val="18"/>
              </w:rPr>
              <w:t xml:space="preserve">    nim: "2201001",</w:t>
            </w:r>
            <w:r>
              <w:br/>
            </w:r>
            <w:r>
              <w:rPr>
                <w:rFonts w:ascii="Consolas" w:hAnsi="Consolas" w:eastAsia="Consolas"/>
                <w:sz w:val="18"/>
              </w:rPr>
              <w:t xml:space="preserve">    nama: "Ahmad Fauzi",</w:t>
            </w:r>
            <w:r>
              <w:br/>
            </w:r>
            <w:r>
              <w:rPr>
                <w:rFonts w:ascii="Consolas" w:hAnsi="Consolas" w:eastAsia="Consolas"/>
                <w:sz w:val="18"/>
              </w:rPr>
              <w:t xml:space="preserve">    prodi: "Informatika",</w:t>
            </w:r>
            <w:r>
              <w:br/>
            </w:r>
            <w:r>
              <w:rPr>
                <w:rFonts w:ascii="Consolas" w:hAnsi="Consolas" w:eastAsia="Consolas"/>
                <w:sz w:val="18"/>
              </w:rPr>
              <w:t xml:space="preserve">    angkatan: 2022,</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id: 2,</w:t>
            </w:r>
            <w:r>
              <w:br/>
            </w:r>
            <w:r>
              <w:rPr>
                <w:rFonts w:ascii="Consolas" w:hAnsi="Consolas" w:eastAsia="Consolas"/>
                <w:sz w:val="18"/>
              </w:rPr>
              <w:t xml:space="preserve">    nim: "2201002",</w:t>
            </w:r>
            <w:r>
              <w:br/>
            </w:r>
            <w:r>
              <w:rPr>
                <w:rFonts w:ascii="Consolas" w:hAnsi="Consolas" w:eastAsia="Consolas"/>
                <w:sz w:val="18"/>
              </w:rPr>
              <w:t xml:space="preserve">    nama: "Siti Aminah",</w:t>
            </w:r>
            <w:r>
              <w:br/>
            </w:r>
            <w:r>
              <w:rPr>
                <w:rFonts w:ascii="Consolas" w:hAnsi="Consolas" w:eastAsia="Consolas"/>
                <w:sz w:val="18"/>
              </w:rPr>
              <w:t xml:space="preserve">    prodi: "Sistem Informasi",</w:t>
            </w:r>
            <w:r>
              <w:br/>
            </w:r>
            <w:r>
              <w:rPr>
                <w:rFonts w:ascii="Consolas" w:hAnsi="Consolas" w:eastAsia="Consolas"/>
                <w:sz w:val="18"/>
              </w:rPr>
              <w:t xml:space="preserve">    angkatan: 2022,</w:t>
            </w:r>
            <w:r>
              <w:br/>
            </w:r>
            <w:r>
              <w:rPr>
                <w:rFonts w:ascii="Consolas" w:hAnsi="Consolas" w:eastAsia="Consolas"/>
                <w:sz w:val="18"/>
              </w:rPr>
              <w:t xml:space="preserve">  },</w:t>
            </w:r>
            <w:r>
              <w:br/>
            </w:r>
            <w:r>
              <w:rPr>
                <w:rFonts w:ascii="Consolas" w:hAnsi="Consolas" w:eastAsia="Consolas"/>
                <w:sz w:val="18"/>
              </w:rPr>
              <w:t>];</w:t>
            </w:r>
          </w:p>
        </w:tc>
      </w:tr>
    </w:tbl>
    <w:p>
      <w:pPr>
        <w:pStyle w:val="Heading2"/>
      </w:pPr>
      <w:r>
        <w:t>3.6 Membuat Route CRUD</w:t>
      </w:r>
    </w:p>
    <w:p>
      <w:r>
        <w:t>src/routes/mahasiswa.route.ts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 Router, Request, Response } from "express";</w:t>
            </w:r>
            <w:r>
              <w:br/>
            </w:r>
            <w:r>
              <w:rPr>
                <w:rFonts w:ascii="Consolas" w:hAnsi="Consolas" w:eastAsia="Consolas"/>
                <w:sz w:val="18"/>
              </w:rPr>
              <w:t>import { mahasiswa, Mahasiswa } from "../data/mahasiswa.data";</w:t>
            </w:r>
            <w:r>
              <w:br/>
            </w:r>
            <w:r>
              <w:rPr>
                <w:rFonts w:ascii="Consolas" w:hAnsi="Consolas" w:eastAsia="Consolas"/>
                <w:sz w:val="18"/>
              </w:rPr>
            </w:r>
            <w:r>
              <w:br/>
            </w:r>
            <w:r>
              <w:rPr>
                <w:rFonts w:ascii="Consolas" w:hAnsi="Consolas" w:eastAsia="Consolas"/>
                <w:sz w:val="18"/>
              </w:rPr>
              <w:t>const router = Router();</w:t>
            </w:r>
            <w:r>
              <w:br/>
            </w:r>
            <w:r>
              <w:rPr>
                <w:rFonts w:ascii="Consolas" w:hAnsi="Consolas" w:eastAsia="Consolas"/>
                <w:sz w:val="18"/>
              </w:rPr>
            </w:r>
            <w:r>
              <w:br/>
            </w:r>
            <w:r>
              <w:rPr>
                <w:rFonts w:ascii="Consolas" w:hAnsi="Consolas" w:eastAsia="Consolas"/>
                <w:sz w:val="18"/>
              </w:rPr>
              <w:t>// READ ALL</w:t>
            </w:r>
            <w:r>
              <w:br/>
            </w:r>
            <w:r>
              <w:rPr>
                <w:rFonts w:ascii="Consolas" w:hAnsi="Consolas" w:eastAsia="Consolas"/>
                <w:sz w:val="18"/>
              </w:rPr>
              <w:t>router.get("/", (req: Request, res: Response) =&gt; {</w:t>
            </w:r>
            <w:r>
              <w:br/>
            </w:r>
            <w:r>
              <w:rPr>
                <w:rFonts w:ascii="Consolas" w:hAnsi="Consolas" w:eastAsia="Consolas"/>
                <w:sz w:val="18"/>
              </w:rPr>
              <w:t xml:space="preserve">  res.json({</w:t>
            </w:r>
            <w:r>
              <w:br/>
            </w:r>
            <w:r>
              <w:rPr>
                <w:rFonts w:ascii="Consolas" w:hAnsi="Consolas" w:eastAsia="Consolas"/>
                <w:sz w:val="18"/>
              </w:rPr>
              <w:t xml:space="preserve">    message: "Data mahasiswa berhasil diambil",</w:t>
            </w:r>
            <w:r>
              <w:br/>
            </w:r>
            <w:r>
              <w:rPr>
                <w:rFonts w:ascii="Consolas" w:hAnsi="Consolas" w:eastAsia="Consolas"/>
                <w:sz w:val="18"/>
              </w:rPr>
              <w:t xml:space="preserve">    data: mahasiswa,</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READ DETAIL</w:t>
            </w:r>
            <w:r>
              <w:br/>
            </w:r>
            <w:r>
              <w:rPr>
                <w:rFonts w:ascii="Consolas" w:hAnsi="Consolas" w:eastAsia="Consolas"/>
                <w:sz w:val="18"/>
              </w:rPr>
              <w:t>router.get("/:id", (req: Request, res: Response) =&gt; {</w:t>
            </w:r>
            <w:r>
              <w:br/>
            </w:r>
            <w:r>
              <w:rPr>
                <w:rFonts w:ascii="Consolas" w:hAnsi="Consolas" w:eastAsia="Consolas"/>
                <w:sz w:val="18"/>
              </w:rPr>
              <w:t xml:space="preserve">  const id = Number(req.params.id);</w:t>
            </w:r>
            <w:r>
              <w:br/>
            </w:r>
            <w:r>
              <w:rPr>
                <w:rFonts w:ascii="Consolas" w:hAnsi="Consolas" w:eastAsia="Consolas"/>
                <w:sz w:val="18"/>
              </w:rPr>
              <w:t xml:space="preserve">  const data = mahasiswa.find((item) =&gt; item.id === id);</w:t>
            </w:r>
            <w:r>
              <w:br/>
            </w:r>
            <w:r>
              <w:rPr>
                <w:rFonts w:ascii="Consolas" w:hAnsi="Consolas" w:eastAsia="Consolas"/>
                <w:sz w:val="18"/>
              </w:rPr>
            </w:r>
            <w:r>
              <w:br/>
            </w:r>
            <w:r>
              <w:rPr>
                <w:rFonts w:ascii="Consolas" w:hAnsi="Consolas" w:eastAsia="Consolas"/>
                <w:sz w:val="18"/>
              </w:rPr>
              <w:t xml:space="preserve">  if (!data) {</w:t>
            </w:r>
            <w:r>
              <w:br/>
            </w:r>
            <w:r>
              <w:rPr>
                <w:rFonts w:ascii="Consolas" w:hAnsi="Consolas" w:eastAsia="Consolas"/>
                <w:sz w:val="18"/>
              </w:rPr>
              <w:t xml:space="preserve">    return res.status(404).json({ message: "Mahasiswa tidak ditemukan"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message: "Detail mahasiswa berhasil diambil",</w:t>
            </w:r>
            <w:r>
              <w:br/>
            </w:r>
            <w:r>
              <w:rPr>
                <w:rFonts w:ascii="Consolas" w:hAnsi="Consolas" w:eastAsia="Consolas"/>
                <w:sz w:val="18"/>
              </w:rPr>
              <w:t xml:space="preserve">    data,</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CREATE</w:t>
            </w:r>
            <w:r>
              <w:br/>
            </w:r>
            <w:r>
              <w:rPr>
                <w:rFonts w:ascii="Consolas" w:hAnsi="Consolas" w:eastAsia="Consolas"/>
                <w:sz w:val="18"/>
              </w:rPr>
              <w:t>router.post("/", (req: Request, res: Response) =&gt; {</w:t>
            </w:r>
            <w:r>
              <w:br/>
            </w:r>
            <w:r>
              <w:rPr>
                <w:rFonts w:ascii="Consolas" w:hAnsi="Consolas" w:eastAsia="Consolas"/>
                <w:sz w:val="18"/>
              </w:rPr>
              <w:t xml:space="preserve">  const { nim, nama, prodi, angkatan } = req.body;</w:t>
            </w:r>
            <w:r>
              <w:br/>
            </w:r>
            <w:r>
              <w:rPr>
                <w:rFonts w:ascii="Consolas" w:hAnsi="Consolas" w:eastAsia="Consolas"/>
                <w:sz w:val="18"/>
              </w:rPr>
            </w:r>
            <w:r>
              <w:br/>
            </w:r>
            <w:r>
              <w:rPr>
                <w:rFonts w:ascii="Consolas" w:hAnsi="Consolas" w:eastAsia="Consolas"/>
                <w:sz w:val="18"/>
              </w:rPr>
              <w:t xml:space="preserve">  if (!nim || !nama || !prodi || !angkatan) {</w:t>
            </w:r>
            <w:r>
              <w:br/>
            </w:r>
            <w:r>
              <w:rPr>
                <w:rFonts w:ascii="Consolas" w:hAnsi="Consolas" w:eastAsia="Consolas"/>
                <w:sz w:val="18"/>
              </w:rPr>
              <w:t xml:space="preserve">    return res.status(400).json({</w:t>
            </w:r>
            <w:r>
              <w:br/>
            </w:r>
            <w:r>
              <w:rPr>
                <w:rFonts w:ascii="Consolas" w:hAnsi="Consolas" w:eastAsia="Consolas"/>
                <w:sz w:val="18"/>
              </w:rPr>
              <w:t xml:space="preserve">      message: "NIM, nama, prodi, dan angkatan wajib diisi",</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const newMahasiswa: Mahasiswa = {</w:t>
            </w:r>
            <w:r>
              <w:br/>
            </w:r>
            <w:r>
              <w:rPr>
                <w:rFonts w:ascii="Consolas" w:hAnsi="Consolas" w:eastAsia="Consolas"/>
                <w:sz w:val="18"/>
              </w:rPr>
              <w:t xml:space="preserve">    id: mahasiswa.length + 1,</w:t>
            </w:r>
            <w:r>
              <w:br/>
            </w:r>
            <w:r>
              <w:rPr>
                <w:rFonts w:ascii="Consolas" w:hAnsi="Consolas" w:eastAsia="Consolas"/>
                <w:sz w:val="18"/>
              </w:rPr>
              <w:t xml:space="preserve">    nim,</w:t>
            </w:r>
            <w:r>
              <w:br/>
            </w:r>
            <w:r>
              <w:rPr>
                <w:rFonts w:ascii="Consolas" w:hAnsi="Consolas" w:eastAsia="Consolas"/>
                <w:sz w:val="18"/>
              </w:rPr>
              <w:t xml:space="preserve">    nama,</w:t>
            </w:r>
            <w:r>
              <w:br/>
            </w:r>
            <w:r>
              <w:rPr>
                <w:rFonts w:ascii="Consolas" w:hAnsi="Consolas" w:eastAsia="Consolas"/>
                <w:sz w:val="18"/>
              </w:rPr>
              <w:t xml:space="preserve">    prodi,</w:t>
            </w:r>
            <w:r>
              <w:br/>
            </w:r>
            <w:r>
              <w:rPr>
                <w:rFonts w:ascii="Consolas" w:hAnsi="Consolas" w:eastAsia="Consolas"/>
                <w:sz w:val="18"/>
              </w:rPr>
              <w:t xml:space="preserve">    angkatan: Number(angkatan),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mahasiswa.push(newMahasiswa);</w:t>
            </w:r>
            <w:r>
              <w:br/>
            </w:r>
            <w:r>
              <w:rPr>
                <w:rFonts w:ascii="Consolas" w:hAnsi="Consolas" w:eastAsia="Consolas"/>
                <w:sz w:val="18"/>
              </w:rPr>
            </w:r>
            <w:r>
              <w:br/>
            </w:r>
            <w:r>
              <w:rPr>
                <w:rFonts w:ascii="Consolas" w:hAnsi="Consolas" w:eastAsia="Consolas"/>
                <w:sz w:val="18"/>
              </w:rPr>
              <w:t xml:space="preserve">  res.status(201).json({</w:t>
            </w:r>
            <w:r>
              <w:br/>
            </w:r>
            <w:r>
              <w:rPr>
                <w:rFonts w:ascii="Consolas" w:hAnsi="Consolas" w:eastAsia="Consolas"/>
                <w:sz w:val="18"/>
              </w:rPr>
              <w:t xml:space="preserve">    message: "Mahasiswa berhasil ditambahkan",</w:t>
            </w:r>
            <w:r>
              <w:br/>
            </w:r>
            <w:r>
              <w:rPr>
                <w:rFonts w:ascii="Consolas" w:hAnsi="Consolas" w:eastAsia="Consolas"/>
                <w:sz w:val="18"/>
              </w:rPr>
              <w:t xml:space="preserve">    data: newMahasiswa,</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UPDATE</w:t>
            </w:r>
            <w:r>
              <w:br/>
            </w:r>
            <w:r>
              <w:rPr>
                <w:rFonts w:ascii="Consolas" w:hAnsi="Consolas" w:eastAsia="Consolas"/>
                <w:sz w:val="18"/>
              </w:rPr>
              <w:t>router.put("/:id", (req: Request, res: Response) =&gt; {</w:t>
            </w:r>
            <w:r>
              <w:br/>
            </w:r>
            <w:r>
              <w:rPr>
                <w:rFonts w:ascii="Consolas" w:hAnsi="Consolas" w:eastAsia="Consolas"/>
                <w:sz w:val="18"/>
              </w:rPr>
              <w:t xml:space="preserve">  const id = Number(req.params.id);</w:t>
            </w:r>
            <w:r>
              <w:br/>
            </w:r>
            <w:r>
              <w:rPr>
                <w:rFonts w:ascii="Consolas" w:hAnsi="Consolas" w:eastAsia="Consolas"/>
                <w:sz w:val="18"/>
              </w:rPr>
              <w:t xml:space="preserve">  const { nim, nama, prodi, angkatan } = req.body;</w:t>
            </w:r>
            <w:r>
              <w:br/>
            </w:r>
            <w:r>
              <w:rPr>
                <w:rFonts w:ascii="Consolas" w:hAnsi="Consolas" w:eastAsia="Consolas"/>
                <w:sz w:val="18"/>
              </w:rPr>
            </w:r>
            <w:r>
              <w:br/>
            </w:r>
            <w:r>
              <w:rPr>
                <w:rFonts w:ascii="Consolas" w:hAnsi="Consolas" w:eastAsia="Consolas"/>
                <w:sz w:val="18"/>
              </w:rPr>
              <w:t xml:space="preserve">  const index = mahasiswa.findIndex((item) =&gt; item.id === id);</w:t>
            </w:r>
            <w:r>
              <w:br/>
            </w:r>
            <w:r>
              <w:rPr>
                <w:rFonts w:ascii="Consolas" w:hAnsi="Consolas" w:eastAsia="Consolas"/>
                <w:sz w:val="18"/>
              </w:rPr>
            </w:r>
            <w:r>
              <w:br/>
            </w:r>
            <w:r>
              <w:rPr>
                <w:rFonts w:ascii="Consolas" w:hAnsi="Consolas" w:eastAsia="Consolas"/>
                <w:sz w:val="18"/>
              </w:rPr>
              <w:t xml:space="preserve">  if (index === -1) {</w:t>
            </w:r>
            <w:r>
              <w:br/>
            </w:r>
            <w:r>
              <w:rPr>
                <w:rFonts w:ascii="Consolas" w:hAnsi="Consolas" w:eastAsia="Consolas"/>
                <w:sz w:val="18"/>
              </w:rPr>
              <w:t xml:space="preserve">    return res.status(404).json({ message: "Mahasiswa tidak ditemukan"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mahasiswa[index] = {</w:t>
            </w:r>
            <w:r>
              <w:br/>
            </w:r>
            <w:r>
              <w:rPr>
                <w:rFonts w:ascii="Consolas" w:hAnsi="Consolas" w:eastAsia="Consolas"/>
                <w:sz w:val="18"/>
              </w:rPr>
              <w:t xml:space="preserve">    id,</w:t>
            </w:r>
            <w:r>
              <w:br/>
            </w:r>
            <w:r>
              <w:rPr>
                <w:rFonts w:ascii="Consolas" w:hAnsi="Consolas" w:eastAsia="Consolas"/>
                <w:sz w:val="18"/>
              </w:rPr>
              <w:t xml:space="preserve">    nim,</w:t>
            </w:r>
            <w:r>
              <w:br/>
            </w:r>
            <w:r>
              <w:rPr>
                <w:rFonts w:ascii="Consolas" w:hAnsi="Consolas" w:eastAsia="Consolas"/>
                <w:sz w:val="18"/>
              </w:rPr>
              <w:t xml:space="preserve">    nama,</w:t>
            </w:r>
            <w:r>
              <w:br/>
            </w:r>
            <w:r>
              <w:rPr>
                <w:rFonts w:ascii="Consolas" w:hAnsi="Consolas" w:eastAsia="Consolas"/>
                <w:sz w:val="18"/>
              </w:rPr>
              <w:t xml:space="preserve">    prodi,</w:t>
            </w:r>
            <w:r>
              <w:br/>
            </w:r>
            <w:r>
              <w:rPr>
                <w:rFonts w:ascii="Consolas" w:hAnsi="Consolas" w:eastAsia="Consolas"/>
                <w:sz w:val="18"/>
              </w:rPr>
              <w:t xml:space="preserve">    angkatan: Number(angkatan),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message: "Mahasiswa berhasil diperbarui",</w:t>
            </w:r>
            <w:r>
              <w:br/>
            </w:r>
            <w:r>
              <w:rPr>
                <w:rFonts w:ascii="Consolas" w:hAnsi="Consolas" w:eastAsia="Consolas"/>
                <w:sz w:val="18"/>
              </w:rPr>
              <w:t xml:space="preserve">    data: mahasiswa[index],</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DELETE</w:t>
            </w:r>
            <w:r>
              <w:br/>
            </w:r>
            <w:r>
              <w:rPr>
                <w:rFonts w:ascii="Consolas" w:hAnsi="Consolas" w:eastAsia="Consolas"/>
                <w:sz w:val="18"/>
              </w:rPr>
              <w:t>router.delete("/:id", (req: Request, res: Response) =&gt; {</w:t>
            </w:r>
            <w:r>
              <w:br/>
            </w:r>
            <w:r>
              <w:rPr>
                <w:rFonts w:ascii="Consolas" w:hAnsi="Consolas" w:eastAsia="Consolas"/>
                <w:sz w:val="18"/>
              </w:rPr>
              <w:t xml:space="preserve">  const id = Number(req.params.id);</w:t>
            </w:r>
            <w:r>
              <w:br/>
            </w:r>
            <w:r>
              <w:rPr>
                <w:rFonts w:ascii="Consolas" w:hAnsi="Consolas" w:eastAsia="Consolas"/>
                <w:sz w:val="18"/>
              </w:rPr>
              <w:t xml:space="preserve">  const index = mahasiswa.findIndex((item) =&gt; item.id === id);</w:t>
            </w:r>
            <w:r>
              <w:br/>
            </w:r>
            <w:r>
              <w:rPr>
                <w:rFonts w:ascii="Consolas" w:hAnsi="Consolas" w:eastAsia="Consolas"/>
                <w:sz w:val="18"/>
              </w:rPr>
            </w:r>
            <w:r>
              <w:br/>
            </w:r>
            <w:r>
              <w:rPr>
                <w:rFonts w:ascii="Consolas" w:hAnsi="Consolas" w:eastAsia="Consolas"/>
                <w:sz w:val="18"/>
              </w:rPr>
              <w:t xml:space="preserve">  if (index === -1) {</w:t>
            </w:r>
            <w:r>
              <w:br/>
            </w:r>
            <w:r>
              <w:rPr>
                <w:rFonts w:ascii="Consolas" w:hAnsi="Consolas" w:eastAsia="Consolas"/>
                <w:sz w:val="18"/>
              </w:rPr>
              <w:t xml:space="preserve">    return res.status(404).json({ message: "Mahasiswa tidak ditemukan"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const deletedData = mahasiswa.splice(index, 1);</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message: "Mahasiswa berhasil dihapus",</w:t>
            </w:r>
            <w:r>
              <w:br/>
            </w:r>
            <w:r>
              <w:rPr>
                <w:rFonts w:ascii="Consolas" w:hAnsi="Consolas" w:eastAsia="Consolas"/>
                <w:sz w:val="18"/>
              </w:rPr>
              <w:t xml:space="preserve">    data: deletedData[0],</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export default router;</w:t>
            </w:r>
          </w:p>
        </w:tc>
      </w:tr>
    </w:tbl>
    <w:p>
      <w:pPr>
        <w:pStyle w:val="Heading2"/>
      </w:pPr>
      <w:r>
        <w:t>3.7 Pengujian Endpoint CRUD Array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1F4E79"/>
          </w:tcPr>
          <w:p>
            <w:r>
              <w:rPr>
                <w:color w:val="FFFFFF"/>
              </w:rPr>
            </w:r>
            <w:r>
              <w:rPr>
                <w:b/>
                <w:sz w:val="20"/>
              </w:rPr>
              <w:t>Operasi</w:t>
            </w:r>
          </w:p>
        </w:tc>
        <w:tc>
          <w:tcPr>
            <w:tcW w:type="dxa" w:w="1440"/>
            <w:shd w:fill="1F4E79"/>
          </w:tcPr>
          <w:p>
            <w:r>
              <w:rPr>
                <w:color w:val="FFFFFF"/>
              </w:rPr>
            </w:r>
            <w:r>
              <w:rPr>
                <w:b/>
                <w:sz w:val="20"/>
              </w:rPr>
              <w:t>Method</w:t>
            </w:r>
          </w:p>
        </w:tc>
        <w:tc>
          <w:tcPr>
            <w:tcW w:type="dxa" w:w="4032"/>
            <w:shd w:fill="1F4E79"/>
          </w:tcPr>
          <w:p>
            <w:r>
              <w:rPr>
                <w:color w:val="FFFFFF"/>
              </w:rPr>
            </w:r>
            <w:r>
              <w:rPr>
                <w:b/>
                <w:sz w:val="20"/>
              </w:rPr>
              <w:t>URL</w:t>
            </w:r>
          </w:p>
        </w:tc>
        <w:tc>
          <w:tcPr>
            <w:tcW w:type="dxa" w:w="3024"/>
            <w:shd w:fill="1F4E79"/>
          </w:tcPr>
          <w:p>
            <w:r>
              <w:rPr>
                <w:color w:val="FFFFFF"/>
              </w:rPr>
            </w:r>
            <w:r>
              <w:rPr>
                <w:b/>
                <w:sz w:val="20"/>
              </w:rPr>
              <w:t>Body</w:t>
            </w:r>
          </w:p>
        </w:tc>
      </w:tr>
      <w:tr>
        <w:tc>
          <w:tcPr>
            <w:tcW w:type="dxa" w:w="1584"/>
          </w:tcPr>
          <w:p>
            <w:r/>
            <w:r>
              <w:rPr>
                <w:b w:val="0"/>
                <w:sz w:val="20"/>
              </w:rPr>
              <w:t>Read All</w:t>
            </w:r>
          </w:p>
        </w:tc>
        <w:tc>
          <w:tcPr>
            <w:tcW w:type="dxa" w:w="1440"/>
          </w:tcPr>
          <w:p>
            <w:r/>
            <w:r>
              <w:rPr>
                <w:b w:val="0"/>
                <w:sz w:val="20"/>
              </w:rPr>
              <w:t>GET</w:t>
            </w:r>
          </w:p>
        </w:tc>
        <w:tc>
          <w:tcPr>
            <w:tcW w:type="dxa" w:w="4032"/>
          </w:tcPr>
          <w:p>
            <w:r/>
            <w:r>
              <w:rPr>
                <w:b w:val="0"/>
                <w:sz w:val="20"/>
              </w:rPr>
              <w:t>http://localhost:3000/api/mahasiswa</w:t>
            </w:r>
          </w:p>
        </w:tc>
        <w:tc>
          <w:tcPr>
            <w:tcW w:type="dxa" w:w="3024"/>
          </w:tcPr>
          <w:p>
            <w:r/>
            <w:r>
              <w:rPr>
                <w:b w:val="0"/>
                <w:sz w:val="20"/>
              </w:rPr>
              <w:t>-</w:t>
            </w:r>
          </w:p>
        </w:tc>
      </w:tr>
      <w:tr>
        <w:tc>
          <w:tcPr>
            <w:tcW w:type="dxa" w:w="1584"/>
          </w:tcPr>
          <w:p>
            <w:r/>
            <w:r>
              <w:rPr>
                <w:b w:val="0"/>
                <w:sz w:val="20"/>
              </w:rPr>
              <w:t>Read Detail</w:t>
            </w:r>
          </w:p>
        </w:tc>
        <w:tc>
          <w:tcPr>
            <w:tcW w:type="dxa" w:w="1440"/>
          </w:tcPr>
          <w:p>
            <w:r/>
            <w:r>
              <w:rPr>
                <w:b w:val="0"/>
                <w:sz w:val="20"/>
              </w:rPr>
              <w:t>GET</w:t>
            </w:r>
          </w:p>
        </w:tc>
        <w:tc>
          <w:tcPr>
            <w:tcW w:type="dxa" w:w="4032"/>
          </w:tcPr>
          <w:p>
            <w:r/>
            <w:r>
              <w:rPr>
                <w:b w:val="0"/>
                <w:sz w:val="20"/>
              </w:rPr>
              <w:t>http://localhost:3000/api/mahasiswa/1</w:t>
            </w:r>
          </w:p>
        </w:tc>
        <w:tc>
          <w:tcPr>
            <w:tcW w:type="dxa" w:w="3024"/>
          </w:tcPr>
          <w:p>
            <w:r/>
            <w:r>
              <w:rPr>
                <w:b w:val="0"/>
                <w:sz w:val="20"/>
              </w:rPr>
              <w:t>-</w:t>
            </w:r>
          </w:p>
        </w:tc>
      </w:tr>
      <w:tr>
        <w:tc>
          <w:tcPr>
            <w:tcW w:type="dxa" w:w="1584"/>
          </w:tcPr>
          <w:p>
            <w:r/>
            <w:r>
              <w:rPr>
                <w:b w:val="0"/>
                <w:sz w:val="20"/>
              </w:rPr>
              <w:t>Create</w:t>
            </w:r>
          </w:p>
        </w:tc>
        <w:tc>
          <w:tcPr>
            <w:tcW w:type="dxa" w:w="1440"/>
          </w:tcPr>
          <w:p>
            <w:r/>
            <w:r>
              <w:rPr>
                <w:b w:val="0"/>
                <w:sz w:val="20"/>
              </w:rPr>
              <w:t>POST</w:t>
            </w:r>
          </w:p>
        </w:tc>
        <w:tc>
          <w:tcPr>
            <w:tcW w:type="dxa" w:w="4032"/>
          </w:tcPr>
          <w:p>
            <w:r/>
            <w:r>
              <w:rPr>
                <w:b w:val="0"/>
                <w:sz w:val="20"/>
              </w:rPr>
              <w:t>http://localhost:3000/api/mahasiswa</w:t>
            </w:r>
          </w:p>
        </w:tc>
        <w:tc>
          <w:tcPr>
            <w:tcW w:type="dxa" w:w="3024"/>
          </w:tcPr>
          <w:p>
            <w:r/>
            <w:r>
              <w:rPr>
                <w:b w:val="0"/>
                <w:sz w:val="20"/>
              </w:rPr>
              <w:t>JSON mahasiswa baru</w:t>
            </w:r>
          </w:p>
        </w:tc>
      </w:tr>
      <w:tr>
        <w:tc>
          <w:tcPr>
            <w:tcW w:type="dxa" w:w="1584"/>
          </w:tcPr>
          <w:p>
            <w:r/>
            <w:r>
              <w:rPr>
                <w:b w:val="0"/>
                <w:sz w:val="20"/>
              </w:rPr>
              <w:t>Update</w:t>
            </w:r>
          </w:p>
        </w:tc>
        <w:tc>
          <w:tcPr>
            <w:tcW w:type="dxa" w:w="1440"/>
          </w:tcPr>
          <w:p>
            <w:r/>
            <w:r>
              <w:rPr>
                <w:b w:val="0"/>
                <w:sz w:val="20"/>
              </w:rPr>
              <w:t>PUT</w:t>
            </w:r>
          </w:p>
        </w:tc>
        <w:tc>
          <w:tcPr>
            <w:tcW w:type="dxa" w:w="4032"/>
          </w:tcPr>
          <w:p>
            <w:r/>
            <w:r>
              <w:rPr>
                <w:b w:val="0"/>
                <w:sz w:val="20"/>
              </w:rPr>
              <w:t>http://localhost:3000/api/mahasiswa/1</w:t>
            </w:r>
          </w:p>
        </w:tc>
        <w:tc>
          <w:tcPr>
            <w:tcW w:type="dxa" w:w="3024"/>
          </w:tcPr>
          <w:p>
            <w:r/>
            <w:r>
              <w:rPr>
                <w:b w:val="0"/>
                <w:sz w:val="20"/>
              </w:rPr>
              <w:t>JSON data pengganti</w:t>
            </w:r>
          </w:p>
        </w:tc>
      </w:tr>
      <w:tr>
        <w:tc>
          <w:tcPr>
            <w:tcW w:type="dxa" w:w="1584"/>
          </w:tcPr>
          <w:p>
            <w:r/>
            <w:r>
              <w:rPr>
                <w:b w:val="0"/>
                <w:sz w:val="20"/>
              </w:rPr>
              <w:t>Delete</w:t>
            </w:r>
          </w:p>
        </w:tc>
        <w:tc>
          <w:tcPr>
            <w:tcW w:type="dxa" w:w="1440"/>
          </w:tcPr>
          <w:p>
            <w:r/>
            <w:r>
              <w:rPr>
                <w:b w:val="0"/>
                <w:sz w:val="20"/>
              </w:rPr>
              <w:t>DELETE</w:t>
            </w:r>
          </w:p>
        </w:tc>
        <w:tc>
          <w:tcPr>
            <w:tcW w:type="dxa" w:w="4032"/>
          </w:tcPr>
          <w:p>
            <w:r/>
            <w:r>
              <w:rPr>
                <w:b w:val="0"/>
                <w:sz w:val="20"/>
              </w:rPr>
              <w:t>http://localhost:3000/api/mahasiswa/1</w:t>
            </w:r>
          </w:p>
        </w:tc>
        <w:tc>
          <w:tcPr>
            <w:tcW w:type="dxa" w:w="3024"/>
          </w:tcPr>
          <w:p>
            <w:r/>
            <w:r>
              <w:rPr>
                <w:b w:val="0"/>
                <w:sz w:val="20"/>
              </w:rPr>
              <w:t>-</w:t>
            </w:r>
          </w:p>
        </w:tc>
      </w:tr>
    </w:tbl>
    <w:p>
      <w:r>
        <w:t>Contoh body untuk POST: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w:t>
            </w:r>
            <w:r>
              <w:br/>
            </w:r>
            <w:r>
              <w:rPr>
                <w:rFonts w:ascii="Consolas" w:hAnsi="Consolas" w:eastAsia="Consolas"/>
                <w:sz w:val="18"/>
              </w:rPr>
              <w:t xml:space="preserve">  "nim": "2201003",</w:t>
            </w:r>
            <w:r>
              <w:br/>
            </w:r>
            <w:r>
              <w:rPr>
                <w:rFonts w:ascii="Consolas" w:hAnsi="Consolas" w:eastAsia="Consolas"/>
                <w:sz w:val="18"/>
              </w:rPr>
              <w:t xml:space="preserve">  "nama": "Budi Santoso",</w:t>
            </w:r>
            <w:r>
              <w:br/>
            </w:r>
            <w:r>
              <w:rPr>
                <w:rFonts w:ascii="Consolas" w:hAnsi="Consolas" w:eastAsia="Consolas"/>
                <w:sz w:val="18"/>
              </w:rPr>
              <w:t xml:space="preserve">  "prodi": "Informatika",</w:t>
            </w:r>
            <w:r>
              <w:br/>
            </w:r>
            <w:r>
              <w:rPr>
                <w:rFonts w:ascii="Consolas" w:hAnsi="Consolas" w:eastAsia="Consolas"/>
                <w:sz w:val="18"/>
              </w:rPr>
              <w:t xml:space="preserve">  "angkatan": 2022</w:t>
            </w:r>
            <w:r>
              <w:br/>
            </w:r>
            <w:r>
              <w:rPr>
                <w:rFonts w:ascii="Consolas" w:hAnsi="Consolas" w:eastAsia="Consolas"/>
                <w:sz w:val="18"/>
              </w:rPr>
              <w:t>}</w:t>
            </w:r>
          </w:p>
        </w:tc>
      </w:tr>
    </w:tbl>
    <w:p>
      <w:pPr>
        <w:pStyle w:val="Heading2"/>
      </w:pPr>
      <w:r>
        <w:t>3.8 Middleware Logging Sederhana</w:t>
      </w:r>
    </w:p>
    <w:p>
      <w:r>
        <w:t>Middleware adalah fungsi yang berjalan di antara request dan response. Contoh sederhana adalah mencatat method dan URL setiap request.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app.use((req, res, next) =&gt; {</w:t>
            </w:r>
            <w:r>
              <w:br/>
            </w:r>
            <w:r>
              <w:rPr>
                <w:rFonts w:ascii="Consolas" w:hAnsi="Consolas" w:eastAsia="Consolas"/>
                <w:sz w:val="18"/>
              </w:rPr>
              <w:t xml:space="preserve">  console.log(`${req.method} ${req.url}`);</w:t>
            </w:r>
            <w:r>
              <w:br/>
            </w:r>
            <w:r>
              <w:rPr>
                <w:rFonts w:ascii="Consolas" w:hAnsi="Consolas" w:eastAsia="Consolas"/>
                <w:sz w:val="18"/>
              </w:rPr>
              <w:t xml:space="preserve">  next();</w:t>
            </w:r>
            <w:r>
              <w:br/>
            </w:r>
            <w:r>
              <w:rPr>
                <w:rFonts w:ascii="Consolas" w:hAnsi="Consolas" w:eastAsia="Consolas"/>
                <w:sz w:val="18"/>
              </w:rPr>
              <w:t>});</w:t>
            </w:r>
          </w:p>
        </w:tc>
      </w:tr>
    </w:tbl>
    <w:tbl>
      <w:tblPr>
        <w:tblW w:type="auto" w:w="0"/>
        <w:jc w:val="center"/>
        <w:tblLook w:firstColumn="1" w:firstRow="1" w:lastColumn="0" w:lastRow="0" w:noHBand="0" w:noVBand="1" w:val="04A0"/>
      </w:tblPr>
      <w:tblGrid>
        <w:gridCol w:w="9936"/>
      </w:tblGrid>
      <w:tr>
        <w:tc>
          <w:tcPr>
            <w:tcW w:type="dxa" w:w="9936"/>
            <w:shd w:fill="EAF2F8"/>
          </w:tcPr>
          <w:p>
            <w:r>
              <w:rPr>
                <w:b/>
                <w:color w:val="1F4E79"/>
                <w:sz w:val="20"/>
              </w:rPr>
              <w:t>Catatan penting</w:t>
            </w:r>
            <w:r>
              <w:br/>
            </w:r>
            <w:r>
              <w:rPr>
                <w:sz w:val="20"/>
              </w:rPr>
              <w:t>Middleware harus memanggil next() jika request ingin diteruskan ke route berikutnya. Jika next() tidak dipanggil dan response juga tidak dikirim, request akan menggantung.</w:t>
            </w:r>
          </w:p>
        </w:tc>
      </w:tr>
    </w:tbl>
    <w:p>
      <w:pPr>
        <w:pStyle w:val="Heading2"/>
      </w:pPr>
      <w:r>
        <w:t>3.9 Latihan Pertemuan 2</w:t>
      </w:r>
    </w:p>
    <w:p>
      <w:pPr/>
      <w:r/>
      <w:r>
        <w:rPr>
          <w:sz w:val="21"/>
        </w:rPr>
        <w:t>• Tambahkan endpoint GET /api/mahasiswa/search/:keyword untuk mencari mahasiswa berdasarkan nama.</w:t>
      </w:r>
    </w:p>
    <w:p>
      <w:pPr/>
      <w:r/>
      <w:r>
        <w:rPr>
          <w:sz w:val="21"/>
        </w:rPr>
        <w:t>• Tambahkan validasi agar nama minimal 3 karakter.</w:t>
      </w:r>
    </w:p>
    <w:p>
      <w:pPr/>
      <w:r/>
      <w:r>
        <w:rPr>
          <w:sz w:val="21"/>
        </w:rPr>
        <w:t>• Tambahkan pengecekan agar NIM tidak boleh duplikat saat POST.</w:t>
      </w:r>
    </w:p>
    <w:p>
      <w:pPr/>
      <w:r/>
      <w:r>
        <w:rPr>
          <w:sz w:val="21"/>
        </w:rPr>
        <w:t>• Uji semua endpoint menggunakan Thunder Client atau Postman.</w:t>
      </w:r>
    </w:p>
    <w:p>
      <w:pPr>
        <w:pStyle w:val="Heading1"/>
      </w:pPr>
      <w:r>
        <w:t>4. Pertemuan 3 - Koneksi Express.js ke MySQL dan Query SQL Manual</w:t>
      </w:r>
    </w:p>
    <w:p>
      <w:pPr>
        <w:pStyle w:val="Heading2"/>
      </w:pPr>
      <w:r>
        <w:t>4.1 Capaian Pembelajaran</w:t>
      </w:r>
    </w:p>
    <w:p>
      <w:pPr>
        <w:pStyle w:val="ListBullet"/>
      </w:pPr>
      <w:r>
        <w:t>Mahasiswa mampu membuat database dan tabel MySQL untuk kebutuhan CRUD.</w:t>
      </w:r>
    </w:p>
    <w:p>
      <w:pPr>
        <w:pStyle w:val="ListBullet"/>
      </w:pPr>
      <w:r>
        <w:t>Mahasiswa mampu menghubungkan Express.js ke MySQL menggunakan mysql2.</w:t>
      </w:r>
    </w:p>
    <w:p>
      <w:pPr>
        <w:pStyle w:val="ListBullet"/>
      </w:pPr>
      <w:r>
        <w:t>Mahasiswa mampu menjalankan query SELECT dan INSERT dari route Express.js.</w:t>
      </w:r>
    </w:p>
    <w:p>
      <w:pPr>
        <w:pStyle w:val="ListBullet"/>
      </w:pPr>
      <w:r>
        <w:t>Mahasiswa memahami penggunaan placeholder (?) untuk mengurangi risiko SQL injection.</w:t>
      </w:r>
    </w:p>
    <w:p>
      <w:pPr>
        <w:pStyle w:val="Heading2"/>
      </w:pPr>
      <w:r>
        <w:t>4.2 Mengapa Menggunakan mysql2?</w:t>
      </w:r>
    </w:p>
    <w:p>
      <w:r>
        <w:t>Pada tahap dasar, mysql2 digunakan agar mahasiswa berlatih menulis query SQL secara manual dari backend. Driver mysql2 mendukung Promise dan prepared statement sehingga cocok untuk pembelajaran Express.js modern tanpa ORM.</w:t>
      </w:r>
    </w:p>
    <w:tbl>
      <w:tblPr>
        <w:tblW w:type="auto" w:w="0"/>
        <w:jc w:val="center"/>
        <w:tblLook w:firstColumn="1" w:firstRow="1" w:lastColumn="0" w:lastRow="0" w:noHBand="0" w:noVBand="1" w:val="04A0"/>
      </w:tblPr>
      <w:tblGrid>
        <w:gridCol w:w="9936"/>
      </w:tblGrid>
      <w:tr>
        <w:tc>
          <w:tcPr>
            <w:tcW w:type="dxa" w:w="9936"/>
            <w:shd w:fill="FFF2CC"/>
          </w:tcPr>
          <w:p>
            <w:r>
              <w:rPr>
                <w:b/>
                <w:color w:val="1F4E79"/>
                <w:sz w:val="20"/>
              </w:rPr>
              <w:t>Fokus pertemuan 3</w:t>
            </w:r>
            <w:r>
              <w:br/>
            </w:r>
            <w:r>
              <w:rPr>
                <w:sz w:val="20"/>
              </w:rPr>
              <w:t>Pertemuan ini belum perlu membuat CRUD database lengkap. Fokusnya adalah koneksi database, SELECT, INSERT, dan pemahaman query parameter. CRUD lengkap dengan database dapat dijadikan materi pertemuan berikutnya.</w:t>
            </w:r>
          </w:p>
        </w:tc>
      </w:tr>
    </w:tbl>
    <w:p>
      <w:pPr>
        <w:pStyle w:val="Heading2"/>
      </w:pPr>
      <w:r>
        <w:t>4.3 Membuat Database dan Tabel</w:t>
      </w:r>
    </w:p>
    <w:p>
      <w:r>
        <w:t>Jalankan perintah SQL berikut di MySQL client, phpMyAdmin, DBeaver, atau DataGrip.</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CREATE DATABASE db_kampus;</w:t>
            </w:r>
            <w:r>
              <w:br/>
            </w:r>
            <w:r>
              <w:rPr>
                <w:rFonts w:ascii="Consolas" w:hAnsi="Consolas" w:eastAsia="Consolas"/>
                <w:sz w:val="18"/>
              </w:rPr>
            </w:r>
            <w:r>
              <w:br/>
            </w:r>
            <w:r>
              <w:rPr>
                <w:rFonts w:ascii="Consolas" w:hAnsi="Consolas" w:eastAsia="Consolas"/>
                <w:sz w:val="18"/>
              </w:rPr>
              <w:t>USE db_kampus;</w:t>
            </w:r>
            <w:r>
              <w:br/>
            </w:r>
            <w:r>
              <w:rPr>
                <w:rFonts w:ascii="Consolas" w:hAnsi="Consolas" w:eastAsia="Consolas"/>
                <w:sz w:val="18"/>
              </w:rPr>
            </w:r>
            <w:r>
              <w:br/>
            </w:r>
            <w:r>
              <w:rPr>
                <w:rFonts w:ascii="Consolas" w:hAnsi="Consolas" w:eastAsia="Consolas"/>
                <w:sz w:val="18"/>
              </w:rPr>
              <w:t>CREATE TABLE mahasiswa (</w:t>
            </w:r>
            <w:r>
              <w:br/>
            </w:r>
            <w:r>
              <w:rPr>
                <w:rFonts w:ascii="Consolas" w:hAnsi="Consolas" w:eastAsia="Consolas"/>
                <w:sz w:val="18"/>
              </w:rPr>
              <w:t xml:space="preserve">  id INT AUTO_INCREMENT PRIMARY KEY,</w:t>
            </w:r>
            <w:r>
              <w:br/>
            </w:r>
            <w:r>
              <w:rPr>
                <w:rFonts w:ascii="Consolas" w:hAnsi="Consolas" w:eastAsia="Consolas"/>
                <w:sz w:val="18"/>
              </w:rPr>
              <w:t xml:space="preserve">  nim VARCHAR(20) NOT NULL UNIQUE,</w:t>
            </w:r>
            <w:r>
              <w:br/>
            </w:r>
            <w:r>
              <w:rPr>
                <w:rFonts w:ascii="Consolas" w:hAnsi="Consolas" w:eastAsia="Consolas"/>
                <w:sz w:val="18"/>
              </w:rPr>
              <w:t xml:space="preserve">  nama VARCHAR(100) NOT NULL,</w:t>
            </w:r>
            <w:r>
              <w:br/>
            </w:r>
            <w:r>
              <w:rPr>
                <w:rFonts w:ascii="Consolas" w:hAnsi="Consolas" w:eastAsia="Consolas"/>
                <w:sz w:val="18"/>
              </w:rPr>
              <w:t xml:space="preserve">  prodi VARCHAR(100) NOT NULL,</w:t>
            </w:r>
            <w:r>
              <w:br/>
            </w:r>
            <w:r>
              <w:rPr>
                <w:rFonts w:ascii="Consolas" w:hAnsi="Consolas" w:eastAsia="Consolas"/>
                <w:sz w:val="18"/>
              </w:rPr>
              <w:t xml:space="preserve">  angkatan INT NOT NULL,</w:t>
            </w:r>
            <w:r>
              <w:br/>
            </w:r>
            <w:r>
              <w:rPr>
                <w:rFonts w:ascii="Consolas" w:hAnsi="Consolas" w:eastAsia="Consolas"/>
                <w:sz w:val="18"/>
              </w:rPr>
              <w:t xml:space="preserve">  created_at TIMESTAMP DEFAULT CURRENT_TIMESTAMP</w:t>
            </w:r>
            <w:r>
              <w:br/>
            </w:r>
            <w:r>
              <w:rPr>
                <w:rFonts w:ascii="Consolas" w:hAnsi="Consolas" w:eastAsia="Consolas"/>
                <w:sz w:val="18"/>
              </w:rPr>
              <w:t>);</w:t>
            </w:r>
          </w:p>
        </w:tc>
      </w:tr>
    </w:tbl>
    <w:p>
      <w:r>
        <w:t>Tambahkan data awal:</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INSERT INTO mahasiswa (nim, nama, prodi, angkatan) VALUES</w:t>
            </w:r>
            <w:r>
              <w:br/>
            </w:r>
            <w:r>
              <w:rPr>
                <w:rFonts w:ascii="Consolas" w:hAnsi="Consolas" w:eastAsia="Consolas"/>
                <w:sz w:val="18"/>
              </w:rPr>
              <w:t>('2201001', 'Ahmad Fauzi', 'Informatika', 2022),</w:t>
            </w:r>
            <w:r>
              <w:br/>
            </w:r>
            <w:r>
              <w:rPr>
                <w:rFonts w:ascii="Consolas" w:hAnsi="Consolas" w:eastAsia="Consolas"/>
                <w:sz w:val="18"/>
              </w:rPr>
              <w:t>('2201002', 'Siti Aminah', 'Sistem Informasi', 2022);</w:t>
            </w:r>
          </w:p>
        </w:tc>
      </w:tr>
    </w:tbl>
    <w:p>
      <w:pPr>
        <w:pStyle w:val="Heading2"/>
      </w:pPr>
      <w:r>
        <w:t>4.4 Install mysql2</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npm install mysql2</w:t>
            </w:r>
          </w:p>
        </w:tc>
      </w:tr>
    </w:tbl>
    <w:p>
      <w:pPr>
        <w:pStyle w:val="Heading2"/>
      </w:pPr>
      <w:r>
        <w:t>4.5 Membuat File .env</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DB_HOST=localhost</w:t>
            </w:r>
            <w:r>
              <w:br/>
            </w:r>
            <w:r>
              <w:rPr>
                <w:rFonts w:ascii="Consolas" w:hAnsi="Consolas" w:eastAsia="Consolas"/>
                <w:sz w:val="18"/>
              </w:rPr>
              <w:t>DB_USER=root</w:t>
            </w:r>
            <w:r>
              <w:br/>
            </w:r>
            <w:r>
              <w:rPr>
                <w:rFonts w:ascii="Consolas" w:hAnsi="Consolas" w:eastAsia="Consolas"/>
                <w:sz w:val="18"/>
              </w:rPr>
              <w:t>DB_PASSWORD=</w:t>
            </w:r>
            <w:r>
              <w:br/>
            </w:r>
            <w:r>
              <w:rPr>
                <w:rFonts w:ascii="Consolas" w:hAnsi="Consolas" w:eastAsia="Consolas"/>
                <w:sz w:val="18"/>
              </w:rPr>
              <w:t>DB_NAME=db_kampus</w:t>
            </w:r>
            <w:r>
              <w:br/>
            </w:r>
            <w:r>
              <w:rPr>
                <w:rFonts w:ascii="Consolas" w:hAnsi="Consolas" w:eastAsia="Consolas"/>
                <w:sz w:val="18"/>
              </w:rPr>
              <w:t>PORT=3000</w:t>
            </w:r>
          </w:p>
        </w:tc>
      </w:tr>
    </w:tbl>
    <w:tbl>
      <w:tblPr>
        <w:tblW w:type="auto" w:w="0"/>
        <w:jc w:val="center"/>
        <w:tblLook w:firstColumn="1" w:firstRow="1" w:lastColumn="0" w:lastRow="0" w:noHBand="0" w:noVBand="1" w:val="04A0"/>
      </w:tblPr>
      <w:tblGrid>
        <w:gridCol w:w="9936"/>
      </w:tblGrid>
      <w:tr>
        <w:tc>
          <w:tcPr>
            <w:tcW w:type="dxa" w:w="9936"/>
            <w:shd w:fill="E2F0D9"/>
          </w:tcPr>
          <w:p>
            <w:r>
              <w:rPr>
                <w:b/>
                <w:color w:val="1F4E79"/>
                <w:sz w:val="20"/>
              </w:rPr>
              <w:t>Keamanan dasar</w:t>
            </w:r>
            <w:r>
              <w:br/>
            </w:r>
            <w:r>
              <w:rPr>
                <w:sz w:val="20"/>
              </w:rPr>
              <w:t>Jangan menulis username, password, dan nama database langsung di kode program. Simpan konfigurasi pada .env agar lebih mudah dikelola dan tidak terbawa ke repository publik.</w:t>
            </w:r>
          </w:p>
        </w:tc>
      </w:tr>
    </w:tbl>
    <w:p>
      <w:pPr>
        <w:pStyle w:val="Heading2"/>
      </w:pPr>
      <w:r>
        <w:t>4.6 Membuat Koneksi Database</w:t>
      </w:r>
    </w:p>
    <w:p>
      <w:r>
        <w:t>Buat file src/config/database.ts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mysql from "mysql2/promise";</w:t>
            </w:r>
            <w:r>
              <w:br/>
            </w:r>
            <w:r>
              <w:rPr>
                <w:rFonts w:ascii="Consolas" w:hAnsi="Consolas" w:eastAsia="Consolas"/>
                <w:sz w:val="18"/>
              </w:rPr>
              <w:t>import dotenv from "dotenv";</w:t>
            </w:r>
            <w:r>
              <w:br/>
            </w:r>
            <w:r>
              <w:rPr>
                <w:rFonts w:ascii="Consolas" w:hAnsi="Consolas" w:eastAsia="Consolas"/>
                <w:sz w:val="18"/>
              </w:rPr>
            </w:r>
            <w:r>
              <w:br/>
            </w:r>
            <w:r>
              <w:rPr>
                <w:rFonts w:ascii="Consolas" w:hAnsi="Consolas" w:eastAsia="Consolas"/>
                <w:sz w:val="18"/>
              </w:rPr>
              <w:t>dotenv.config();</w:t>
            </w:r>
            <w:r>
              <w:br/>
            </w:r>
            <w:r>
              <w:rPr>
                <w:rFonts w:ascii="Consolas" w:hAnsi="Consolas" w:eastAsia="Consolas"/>
                <w:sz w:val="18"/>
              </w:rPr>
            </w:r>
            <w:r>
              <w:br/>
            </w:r>
            <w:r>
              <w:rPr>
                <w:rFonts w:ascii="Consolas" w:hAnsi="Consolas" w:eastAsia="Consolas"/>
                <w:sz w:val="18"/>
              </w:rPr>
              <w:t>const db = mysql.createPool({</w:t>
            </w:r>
            <w:r>
              <w:br/>
            </w:r>
            <w:r>
              <w:rPr>
                <w:rFonts w:ascii="Consolas" w:hAnsi="Consolas" w:eastAsia="Consolas"/>
                <w:sz w:val="18"/>
              </w:rPr>
              <w:t xml:space="preserve">  host: process.env.DB_HOST,</w:t>
            </w:r>
            <w:r>
              <w:br/>
            </w:r>
            <w:r>
              <w:rPr>
                <w:rFonts w:ascii="Consolas" w:hAnsi="Consolas" w:eastAsia="Consolas"/>
                <w:sz w:val="18"/>
              </w:rPr>
              <w:t xml:space="preserve">  user: process.env.DB_USER,</w:t>
            </w:r>
            <w:r>
              <w:br/>
            </w:r>
            <w:r>
              <w:rPr>
                <w:rFonts w:ascii="Consolas" w:hAnsi="Consolas" w:eastAsia="Consolas"/>
                <w:sz w:val="18"/>
              </w:rPr>
              <w:t xml:space="preserve">  password: process.env.DB_PASSWORD,</w:t>
            </w:r>
            <w:r>
              <w:br/>
            </w:r>
            <w:r>
              <w:rPr>
                <w:rFonts w:ascii="Consolas" w:hAnsi="Consolas" w:eastAsia="Consolas"/>
                <w:sz w:val="18"/>
              </w:rPr>
              <w:t xml:space="preserve">  database: process.env.DB_NAME,</w:t>
            </w:r>
            <w:r>
              <w:br/>
            </w:r>
            <w:r>
              <w:rPr>
                <w:rFonts w:ascii="Consolas" w:hAnsi="Consolas" w:eastAsia="Consolas"/>
                <w:sz w:val="18"/>
              </w:rPr>
              <w:t xml:space="preserve">  waitForConnections: true,</w:t>
            </w:r>
            <w:r>
              <w:br/>
            </w:r>
            <w:r>
              <w:rPr>
                <w:rFonts w:ascii="Consolas" w:hAnsi="Consolas" w:eastAsia="Consolas"/>
                <w:sz w:val="18"/>
              </w:rPr>
              <w:t xml:space="preserve">  connectionLimit: 10,</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export default db;</w:t>
            </w:r>
          </w:p>
        </w:tc>
      </w:tr>
    </w:tbl>
    <w:p>
      <w:r>
        <w:t>Connection pool digunakan agar aplikasi tidak membuat koneksi baru setiap kali ada request. Ini lebih efisien untuk aplikasi web.</w:t>
      </w:r>
    </w:p>
    <w:p>
      <w:pPr>
        <w:pStyle w:val="Heading2"/>
      </w:pPr>
      <w:r>
        <w:t>4.7 Membuat Route yang Membaca Data dari MySQL</w:t>
      </w:r>
    </w:p>
    <w:p>
      <w:r>
        <w:t>Ubah route mahasiswa agar membaca data dari database. Untuk tahap awal, buat file baru src/routes/mahasiswa-db.route.ts agar mahasiswa dapat membandingkan versi array dan versi database.</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 Router, Request, Response } from "express";</w:t>
            </w:r>
            <w:r>
              <w:br/>
            </w:r>
            <w:r>
              <w:rPr>
                <w:rFonts w:ascii="Consolas" w:hAnsi="Consolas" w:eastAsia="Consolas"/>
                <w:sz w:val="18"/>
              </w:rPr>
              <w:t>import db from "../config/database";</w:t>
            </w:r>
            <w:r>
              <w:br/>
            </w:r>
            <w:r>
              <w:rPr>
                <w:rFonts w:ascii="Consolas" w:hAnsi="Consolas" w:eastAsia="Consolas"/>
                <w:sz w:val="18"/>
              </w:rPr>
            </w:r>
            <w:r>
              <w:br/>
            </w:r>
            <w:r>
              <w:rPr>
                <w:rFonts w:ascii="Consolas" w:hAnsi="Consolas" w:eastAsia="Consolas"/>
                <w:sz w:val="18"/>
              </w:rPr>
              <w:t>const router = Router();</w:t>
            </w:r>
            <w:r>
              <w:br/>
            </w:r>
            <w:r>
              <w:rPr>
                <w:rFonts w:ascii="Consolas" w:hAnsi="Consolas" w:eastAsia="Consolas"/>
                <w:sz w:val="18"/>
              </w:rPr>
            </w:r>
            <w:r>
              <w:br/>
            </w:r>
            <w:r>
              <w:rPr>
                <w:rFonts w:ascii="Consolas" w:hAnsi="Consolas" w:eastAsia="Consolas"/>
                <w:sz w:val="18"/>
              </w:rPr>
              <w:t>router.get("/", async (req: Request, res: Response) =&gt; {</w:t>
            </w:r>
            <w:r>
              <w:br/>
            </w:r>
            <w:r>
              <w:rPr>
                <w:rFonts w:ascii="Consolas" w:hAnsi="Consolas" w:eastAsia="Consolas"/>
                <w:sz w:val="18"/>
              </w:rPr>
              <w:t xml:space="preserve">  try {</w:t>
            </w:r>
            <w:r>
              <w:br/>
            </w:r>
            <w:r>
              <w:rPr>
                <w:rFonts w:ascii="Consolas" w:hAnsi="Consolas" w:eastAsia="Consolas"/>
                <w:sz w:val="18"/>
              </w:rPr>
              <w:t xml:space="preserve">    const [rows] = await db.query(</w:t>
            </w:r>
            <w:r>
              <w:br/>
            </w:r>
            <w:r>
              <w:rPr>
                <w:rFonts w:ascii="Consolas" w:hAnsi="Consolas" w:eastAsia="Consolas"/>
                <w:sz w:val="18"/>
              </w:rPr>
              <w:t xml:space="preserve">      "SELECT * FROM mahasiswa ORDER BY id DESC"</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message: "Data mahasiswa berhasil diambil dari database",</w:t>
            </w:r>
            <w:r>
              <w:br/>
            </w:r>
            <w:r>
              <w:rPr>
                <w:rFonts w:ascii="Consolas" w:hAnsi="Consolas" w:eastAsia="Consolas"/>
                <w:sz w:val="18"/>
              </w:rPr>
              <w:t xml:space="preserve">      data: rows,</w:t>
            </w:r>
            <w:r>
              <w:br/>
            </w:r>
            <w:r>
              <w:rPr>
                <w:rFonts w:ascii="Consolas" w:hAnsi="Consolas" w:eastAsia="Consolas"/>
                <w:sz w:val="18"/>
              </w:rPr>
              <w:t xml:space="preserve">    });</w:t>
            </w:r>
            <w:r>
              <w:br/>
            </w:r>
            <w:r>
              <w:rPr>
                <w:rFonts w:ascii="Consolas" w:hAnsi="Consolas" w:eastAsia="Consolas"/>
                <w:sz w:val="18"/>
              </w:rPr>
              <w:t xml:space="preserve">  } catch (error) {</w:t>
            </w:r>
            <w:r>
              <w:br/>
            </w:r>
            <w:r>
              <w:rPr>
                <w:rFonts w:ascii="Consolas" w:hAnsi="Consolas" w:eastAsia="Consolas"/>
                <w:sz w:val="18"/>
              </w:rPr>
              <w:t xml:space="preserve">    console.error(error);</w:t>
            </w:r>
            <w:r>
              <w:br/>
            </w:r>
            <w:r>
              <w:rPr>
                <w:rFonts w:ascii="Consolas" w:hAnsi="Consolas" w:eastAsia="Consolas"/>
                <w:sz w:val="18"/>
              </w:rPr>
              <w:t xml:space="preserve">    res.status(500).json({</w:t>
            </w:r>
            <w:r>
              <w:br/>
            </w:r>
            <w:r>
              <w:rPr>
                <w:rFonts w:ascii="Consolas" w:hAnsi="Consolas" w:eastAsia="Consolas"/>
                <w:sz w:val="18"/>
              </w:rPr>
              <w:t xml:space="preserve">      message: "Terjadi kesalahan server",</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export default router;</w:t>
            </w:r>
          </w:p>
        </w:tc>
      </w:tr>
    </w:tbl>
    <w:p>
      <w:r>
        <w:t>Daftarkan route tersebut pada app.ts:</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import mahasiswaDbRoutes from "./routes/mahasiswa-db.route";</w:t>
            </w:r>
            <w:r>
              <w:br/>
            </w:r>
            <w:r>
              <w:rPr>
                <w:rFonts w:ascii="Consolas" w:hAnsi="Consolas" w:eastAsia="Consolas"/>
                <w:sz w:val="18"/>
              </w:rPr>
            </w:r>
            <w:r>
              <w:br/>
            </w:r>
            <w:r>
              <w:rPr>
                <w:rFonts w:ascii="Consolas" w:hAnsi="Consolas" w:eastAsia="Consolas"/>
                <w:sz w:val="18"/>
              </w:rPr>
              <w:t>app.use("/api/db/mahasiswa", mahasiswaDbRoutes);</w:t>
            </w:r>
          </w:p>
        </w:tc>
      </w:tr>
    </w:tbl>
    <w:p>
      <w:r>
        <w:t>Uji endpoint:</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GET http://localhost:3000/api/db/mahasiswa</w:t>
            </w:r>
          </w:p>
        </w:tc>
      </w:tr>
    </w:tbl>
    <w:p>
      <w:pPr>
        <w:pStyle w:val="Heading2"/>
      </w:pPr>
      <w:r>
        <w:t>4.8 Membaca Detail Data dengan Parameter</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router.get("/:id", async (req: Request, res: Response) =&gt; {</w:t>
            </w:r>
            <w:r>
              <w:br/>
            </w:r>
            <w:r>
              <w:rPr>
                <w:rFonts w:ascii="Consolas" w:hAnsi="Consolas" w:eastAsia="Consolas"/>
                <w:sz w:val="18"/>
              </w:rPr>
              <w:t xml:space="preserve">  try {</w:t>
            </w:r>
            <w:r>
              <w:br/>
            </w:r>
            <w:r>
              <w:rPr>
                <w:rFonts w:ascii="Consolas" w:hAnsi="Consolas" w:eastAsia="Consolas"/>
                <w:sz w:val="18"/>
              </w:rPr>
              <w:t xml:space="preserve">    const { id } = req.params;</w:t>
            </w:r>
            <w:r>
              <w:br/>
            </w:r>
            <w:r>
              <w:rPr>
                <w:rFonts w:ascii="Consolas" w:hAnsi="Consolas" w:eastAsia="Consolas"/>
                <w:sz w:val="18"/>
              </w:rPr>
            </w:r>
            <w:r>
              <w:br/>
            </w:r>
            <w:r>
              <w:rPr>
                <w:rFonts w:ascii="Consolas" w:hAnsi="Consolas" w:eastAsia="Consolas"/>
                <w:sz w:val="18"/>
              </w:rPr>
              <w:t xml:space="preserve">    const [rows]: any = await db.execute(</w:t>
            </w:r>
            <w:r>
              <w:br/>
            </w:r>
            <w:r>
              <w:rPr>
                <w:rFonts w:ascii="Consolas" w:hAnsi="Consolas" w:eastAsia="Consolas"/>
                <w:sz w:val="18"/>
              </w:rPr>
              <w:t xml:space="preserve">      "SELECT * FROM mahasiswa WHERE id = ?",</w:t>
            </w:r>
            <w:r>
              <w:br/>
            </w:r>
            <w:r>
              <w:rPr>
                <w:rFonts w:ascii="Consolas" w:hAnsi="Consolas" w:eastAsia="Consolas"/>
                <w:sz w:val="18"/>
              </w:rPr>
              <w:t xml:space="preserve">      [id]</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if (rows.length === 0) {</w:t>
            </w:r>
            <w:r>
              <w:br/>
            </w:r>
            <w:r>
              <w:rPr>
                <w:rFonts w:ascii="Consolas" w:hAnsi="Consolas" w:eastAsia="Consolas"/>
                <w:sz w:val="18"/>
              </w:rPr>
              <w:t xml:space="preserve">      return res.status(404).json({</w:t>
            </w:r>
            <w:r>
              <w:br/>
            </w:r>
            <w:r>
              <w:rPr>
                <w:rFonts w:ascii="Consolas" w:hAnsi="Consolas" w:eastAsia="Consolas"/>
                <w:sz w:val="18"/>
              </w:rPr>
              <w:t xml:space="preserve">        message: "Mahasiswa tidak ditemukan",</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message: "Detail mahasiswa berhasil diambil",</w:t>
            </w:r>
            <w:r>
              <w:br/>
            </w:r>
            <w:r>
              <w:rPr>
                <w:rFonts w:ascii="Consolas" w:hAnsi="Consolas" w:eastAsia="Consolas"/>
                <w:sz w:val="18"/>
              </w:rPr>
              <w:t xml:space="preserve">      data: rows[0],</w:t>
            </w:r>
            <w:r>
              <w:br/>
            </w:r>
            <w:r>
              <w:rPr>
                <w:rFonts w:ascii="Consolas" w:hAnsi="Consolas" w:eastAsia="Consolas"/>
                <w:sz w:val="18"/>
              </w:rPr>
              <w:t xml:space="preserve">    });</w:t>
            </w:r>
            <w:r>
              <w:br/>
            </w:r>
            <w:r>
              <w:rPr>
                <w:rFonts w:ascii="Consolas" w:hAnsi="Consolas" w:eastAsia="Consolas"/>
                <w:sz w:val="18"/>
              </w:rPr>
              <w:t xml:space="preserve">  } catch (error) {</w:t>
            </w:r>
            <w:r>
              <w:br/>
            </w:r>
            <w:r>
              <w:rPr>
                <w:rFonts w:ascii="Consolas" w:hAnsi="Consolas" w:eastAsia="Consolas"/>
                <w:sz w:val="18"/>
              </w:rPr>
              <w:t xml:space="preserve">    console.error(error);</w:t>
            </w:r>
            <w:r>
              <w:br/>
            </w:r>
            <w:r>
              <w:rPr>
                <w:rFonts w:ascii="Consolas" w:hAnsi="Consolas" w:eastAsia="Consolas"/>
                <w:sz w:val="18"/>
              </w:rPr>
              <w:t xml:space="preserve">    res.status(500).json({</w:t>
            </w:r>
            <w:r>
              <w:br/>
            </w:r>
            <w:r>
              <w:rPr>
                <w:rFonts w:ascii="Consolas" w:hAnsi="Consolas" w:eastAsia="Consolas"/>
                <w:sz w:val="18"/>
              </w:rPr>
              <w:t xml:space="preserve">      message: "Terjadi kesalahan server",</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tc>
      </w:tr>
    </w:tbl>
    <w:tbl>
      <w:tblPr>
        <w:tblW w:type="auto" w:w="0"/>
        <w:jc w:val="center"/>
        <w:tblLook w:firstColumn="1" w:firstRow="1" w:lastColumn="0" w:lastRow="0" w:noHBand="0" w:noVBand="1" w:val="04A0"/>
      </w:tblPr>
      <w:tblGrid>
        <w:gridCol w:w="9936"/>
      </w:tblGrid>
      <w:tr>
        <w:tc>
          <w:tcPr>
            <w:tcW w:type="dxa" w:w="9936"/>
            <w:shd w:fill="EAF2F8"/>
          </w:tcPr>
          <w:p>
            <w:r>
              <w:rPr>
                <w:b/>
                <w:color w:val="1F4E79"/>
                <w:sz w:val="20"/>
              </w:rPr>
              <w:t>Mengapa pakai tanda tanya (?)</w:t>
            </w:r>
            <w:r>
              <w:br/>
            </w:r>
            <w:r>
              <w:rPr>
                <w:sz w:val="20"/>
              </w:rPr>
              <w:t>Tanda tanya adalah placeholder. Nilai parameter dikirim terpisah dalam array [id]. Pola ini lebih aman dibanding menyambungkan string query secara manual seperti "WHERE id = " + id.</w:t>
            </w:r>
          </w:p>
        </w:tc>
      </w:tr>
    </w:tbl>
    <w:p>
      <w:pPr>
        <w:pStyle w:val="Heading2"/>
      </w:pPr>
      <w:r>
        <w:t>4.9 Menambah Data ke Database</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router.post("/", async (req: Request, res: Response) =&gt; {</w:t>
            </w:r>
            <w:r>
              <w:br/>
            </w:r>
            <w:r>
              <w:rPr>
                <w:rFonts w:ascii="Consolas" w:hAnsi="Consolas" w:eastAsia="Consolas"/>
                <w:sz w:val="18"/>
              </w:rPr>
              <w:t xml:space="preserve">  try {</w:t>
            </w:r>
            <w:r>
              <w:br/>
            </w:r>
            <w:r>
              <w:rPr>
                <w:rFonts w:ascii="Consolas" w:hAnsi="Consolas" w:eastAsia="Consolas"/>
                <w:sz w:val="18"/>
              </w:rPr>
              <w:t xml:space="preserve">    const { nim, nama, prodi, angkatan } = req.body;</w:t>
            </w:r>
            <w:r>
              <w:br/>
            </w:r>
            <w:r>
              <w:rPr>
                <w:rFonts w:ascii="Consolas" w:hAnsi="Consolas" w:eastAsia="Consolas"/>
                <w:sz w:val="18"/>
              </w:rPr>
            </w:r>
            <w:r>
              <w:br/>
            </w:r>
            <w:r>
              <w:rPr>
                <w:rFonts w:ascii="Consolas" w:hAnsi="Consolas" w:eastAsia="Consolas"/>
                <w:sz w:val="18"/>
              </w:rPr>
              <w:t xml:space="preserve">    if (!nim || !nama || !prodi || !angkatan) {</w:t>
            </w:r>
            <w:r>
              <w:br/>
            </w:r>
            <w:r>
              <w:rPr>
                <w:rFonts w:ascii="Consolas" w:hAnsi="Consolas" w:eastAsia="Consolas"/>
                <w:sz w:val="18"/>
              </w:rPr>
              <w:t xml:space="preserve">      return res.status(400).json({</w:t>
            </w:r>
            <w:r>
              <w:br/>
            </w:r>
            <w:r>
              <w:rPr>
                <w:rFonts w:ascii="Consolas" w:hAnsi="Consolas" w:eastAsia="Consolas"/>
                <w:sz w:val="18"/>
              </w:rPr>
              <w:t xml:space="preserve">        message: "NIM, nama, prodi, dan angkatan wajib diisi",</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const [result]: any = await db.execute(</w:t>
            </w:r>
            <w:r>
              <w:br/>
            </w:r>
            <w:r>
              <w:rPr>
                <w:rFonts w:ascii="Consolas" w:hAnsi="Consolas" w:eastAsia="Consolas"/>
                <w:sz w:val="18"/>
              </w:rPr>
              <w:t xml:space="preserve">      "INSERT INTO mahasiswa (nim, nama, prodi, angkatan) VALUES (?, ?, ?, ?)",</w:t>
            </w:r>
            <w:r>
              <w:br/>
            </w:r>
            <w:r>
              <w:rPr>
                <w:rFonts w:ascii="Consolas" w:hAnsi="Consolas" w:eastAsia="Consolas"/>
                <w:sz w:val="18"/>
              </w:rPr>
              <w:t xml:space="preserve">      [nim, nama, prodi, angkatan]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res.status(201).json({</w:t>
            </w:r>
            <w:r>
              <w:br/>
            </w:r>
            <w:r>
              <w:rPr>
                <w:rFonts w:ascii="Consolas" w:hAnsi="Consolas" w:eastAsia="Consolas"/>
                <w:sz w:val="18"/>
              </w:rPr>
              <w:t xml:space="preserve">      message: "Mahasiswa berhasil ditambahkan",</w:t>
            </w:r>
            <w:r>
              <w:br/>
            </w:r>
            <w:r>
              <w:rPr>
                <w:rFonts w:ascii="Consolas" w:hAnsi="Consolas" w:eastAsia="Consolas"/>
                <w:sz w:val="18"/>
              </w:rPr>
              <w:t xml:space="preserve">      data: {</w:t>
            </w:r>
            <w:r>
              <w:br/>
            </w:r>
            <w:r>
              <w:rPr>
                <w:rFonts w:ascii="Consolas" w:hAnsi="Consolas" w:eastAsia="Consolas"/>
                <w:sz w:val="18"/>
              </w:rPr>
              <w:t xml:space="preserve">        id: result.insertId,</w:t>
            </w:r>
            <w:r>
              <w:br/>
            </w:r>
            <w:r>
              <w:rPr>
                <w:rFonts w:ascii="Consolas" w:hAnsi="Consolas" w:eastAsia="Consolas"/>
                <w:sz w:val="18"/>
              </w:rPr>
              <w:t xml:space="preserve">        nim,</w:t>
            </w:r>
            <w:r>
              <w:br/>
            </w:r>
            <w:r>
              <w:rPr>
                <w:rFonts w:ascii="Consolas" w:hAnsi="Consolas" w:eastAsia="Consolas"/>
                <w:sz w:val="18"/>
              </w:rPr>
              <w:t xml:space="preserve">        nama,</w:t>
            </w:r>
            <w:r>
              <w:br/>
            </w:r>
            <w:r>
              <w:rPr>
                <w:rFonts w:ascii="Consolas" w:hAnsi="Consolas" w:eastAsia="Consolas"/>
                <w:sz w:val="18"/>
              </w:rPr>
              <w:t xml:space="preserve">        prodi,</w:t>
            </w:r>
            <w:r>
              <w:br/>
            </w:r>
            <w:r>
              <w:rPr>
                <w:rFonts w:ascii="Consolas" w:hAnsi="Consolas" w:eastAsia="Consolas"/>
                <w:sz w:val="18"/>
              </w:rPr>
              <w:t xml:space="preserve">        angkatan,</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 catch (error: any) {</w:t>
            </w:r>
            <w:r>
              <w:br/>
            </w:r>
            <w:r>
              <w:rPr>
                <w:rFonts w:ascii="Consolas" w:hAnsi="Consolas" w:eastAsia="Consolas"/>
                <w:sz w:val="18"/>
              </w:rPr>
              <w:t xml:space="preserve">    console.error(error);</w:t>
            </w:r>
            <w:r>
              <w:br/>
            </w:r>
            <w:r>
              <w:rPr>
                <w:rFonts w:ascii="Consolas" w:hAnsi="Consolas" w:eastAsia="Consolas"/>
                <w:sz w:val="18"/>
              </w:rPr>
            </w:r>
            <w:r>
              <w:br/>
            </w:r>
            <w:r>
              <w:rPr>
                <w:rFonts w:ascii="Consolas" w:hAnsi="Consolas" w:eastAsia="Consolas"/>
                <w:sz w:val="18"/>
              </w:rPr>
              <w:t xml:space="preserve">    if (error.code === "ER_DUP_ENTRY") {</w:t>
            </w:r>
            <w:r>
              <w:br/>
            </w:r>
            <w:r>
              <w:rPr>
                <w:rFonts w:ascii="Consolas" w:hAnsi="Consolas" w:eastAsia="Consolas"/>
                <w:sz w:val="18"/>
              </w:rPr>
              <w:t xml:space="preserve">      return res.status(400).json({</w:t>
            </w:r>
            <w:r>
              <w:br/>
            </w:r>
            <w:r>
              <w:rPr>
                <w:rFonts w:ascii="Consolas" w:hAnsi="Consolas" w:eastAsia="Consolas"/>
                <w:sz w:val="18"/>
              </w:rPr>
              <w:t xml:space="preserve">        message: "NIM sudah digunakan",</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res.status(500).json({</w:t>
            </w:r>
            <w:r>
              <w:br/>
            </w:r>
            <w:r>
              <w:rPr>
                <w:rFonts w:ascii="Consolas" w:hAnsi="Consolas" w:eastAsia="Consolas"/>
                <w:sz w:val="18"/>
              </w:rPr>
              <w:t xml:space="preserve">      message: "Terjadi kesalahan server",</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tc>
      </w:tr>
    </w:tbl>
    <w:p>
      <w:pPr>
        <w:pStyle w:val="Heading2"/>
      </w:pPr>
      <w:r>
        <w:t>4.10 Struktur Project Setelah Pertemuan 3</w:t>
      </w:r>
    </w:p>
    <w:tbl>
      <w:tblPr>
        <w:tblW w:type="auto" w:w="0"/>
        <w:jc w:val="center"/>
        <w:tblLook w:firstColumn="1" w:firstRow="1" w:lastColumn="0" w:lastRow="0" w:noHBand="0" w:noVBand="1" w:val="04A0"/>
      </w:tblPr>
      <w:tblGrid>
        <w:gridCol w:w="9936"/>
      </w:tblGrid>
      <w:tr>
        <w:tc>
          <w:tcPr>
            <w:tcW w:type="dxa" w:w="9936"/>
            <w:shd w:fill="F3F4F6"/>
            <w:vAlign w:val="center"/>
          </w:tcPr>
          <w:p>
            <w:pPr>
              <w:spacing w:before="80" w:after="80"/>
            </w:pPr>
            <w:r>
              <w:rPr>
                <w:rFonts w:ascii="Consolas" w:hAnsi="Consolas" w:eastAsia="Consolas"/>
                <w:sz w:val="18"/>
              </w:rPr>
              <w:t>src/</w:t>
            </w:r>
            <w:r>
              <w:br/>
            </w:r>
            <w:r>
              <w:rPr>
                <w:rFonts w:ascii="Consolas" w:hAnsi="Consolas" w:eastAsia="Consolas"/>
                <w:sz w:val="18"/>
              </w:rPr>
              <w:t>├── config/</w:t>
            </w:r>
            <w:r>
              <w:br/>
            </w:r>
            <w:r>
              <w:rPr>
                <w:rFonts w:ascii="Consolas" w:hAnsi="Consolas" w:eastAsia="Consolas"/>
                <w:sz w:val="18"/>
              </w:rPr>
              <w:t>│   └── database.ts</w:t>
            </w:r>
            <w:r>
              <w:br/>
            </w:r>
            <w:r>
              <w:rPr>
                <w:rFonts w:ascii="Consolas" w:hAnsi="Consolas" w:eastAsia="Consolas"/>
                <w:sz w:val="18"/>
              </w:rPr>
              <w:t>├── data/</w:t>
            </w:r>
            <w:r>
              <w:br/>
            </w:r>
            <w:r>
              <w:rPr>
                <w:rFonts w:ascii="Consolas" w:hAnsi="Consolas" w:eastAsia="Consolas"/>
                <w:sz w:val="18"/>
              </w:rPr>
              <w:t>│   └── mahasiswa.data.ts</w:t>
            </w:r>
            <w:r>
              <w:br/>
            </w:r>
            <w:r>
              <w:rPr>
                <w:rFonts w:ascii="Consolas" w:hAnsi="Consolas" w:eastAsia="Consolas"/>
                <w:sz w:val="18"/>
              </w:rPr>
              <w:t>├── routes/</w:t>
            </w:r>
            <w:r>
              <w:br/>
            </w:r>
            <w:r>
              <w:rPr>
                <w:rFonts w:ascii="Consolas" w:hAnsi="Consolas" w:eastAsia="Consolas"/>
                <w:sz w:val="18"/>
              </w:rPr>
              <w:t>│   ├── mahasiswa.route.ts</w:t>
            </w:r>
            <w:r>
              <w:br/>
            </w:r>
            <w:r>
              <w:rPr>
                <w:rFonts w:ascii="Consolas" w:hAnsi="Consolas" w:eastAsia="Consolas"/>
                <w:sz w:val="18"/>
              </w:rPr>
              <w:t>│   └── mahasiswa-db.route.ts</w:t>
            </w:r>
            <w:r>
              <w:br/>
            </w:r>
            <w:r>
              <w:rPr>
                <w:rFonts w:ascii="Consolas" w:hAnsi="Consolas" w:eastAsia="Consolas"/>
                <w:sz w:val="18"/>
              </w:rPr>
              <w:t>├── app.ts</w:t>
            </w:r>
            <w:r>
              <w:br/>
            </w:r>
            <w:r>
              <w:rPr>
                <w:rFonts w:ascii="Consolas" w:hAnsi="Consolas" w:eastAsia="Consolas"/>
                <w:sz w:val="18"/>
              </w:rPr>
              <w:t>└── server.ts</w:t>
            </w:r>
          </w:p>
        </w:tc>
      </w:tr>
    </w:tbl>
    <w:p>
      <w:pPr>
        <w:pStyle w:val="Heading2"/>
      </w:pPr>
      <w:r>
        <w:t>4.11 Latihan Pertemuan 3</w:t>
      </w:r>
    </w:p>
    <w:p>
      <w:pPr/>
      <w:r/>
      <w:r>
        <w:rPr>
          <w:sz w:val="21"/>
        </w:rPr>
        <w:t>• Buat endpoint GET /api/db/mahasiswa/:id untuk membaca detail mahasiswa.</w:t>
      </w:r>
    </w:p>
    <w:p>
      <w:pPr/>
      <w:r/>
      <w:r>
        <w:rPr>
          <w:sz w:val="21"/>
        </w:rPr>
        <w:t>• Buat endpoint POST /api/db/mahasiswa untuk menambah data mahasiswa.</w:t>
      </w:r>
    </w:p>
    <w:p>
      <w:pPr/>
      <w:r/>
      <w:r>
        <w:rPr>
          <w:sz w:val="21"/>
        </w:rPr>
        <w:t>• Tambahkan validasi input sederhana.</w:t>
      </w:r>
    </w:p>
    <w:p>
      <w:pPr/>
      <w:r/>
      <w:r>
        <w:rPr>
          <w:sz w:val="21"/>
        </w:rPr>
        <w:t>• Uji error duplikasi NIM.</w:t>
      </w:r>
    </w:p>
    <w:p>
      <w:pPr/>
      <w:r/>
      <w:r>
        <w:rPr>
          <w:sz w:val="21"/>
        </w:rPr>
        <w:t>• Bandingkan perbedaan route versi array dan versi database.</w:t>
      </w:r>
    </w:p>
    <w:p>
      <w:pPr>
        <w:pStyle w:val="Heading1"/>
      </w:pPr>
      <w:r>
        <w:t>5. Lampiran: Checklist Praktikum dan Tugas</w:t>
      </w:r>
    </w:p>
    <w:p>
      <w:pPr>
        <w:pStyle w:val="Heading2"/>
      </w:pPr>
      <w:r>
        <w:t>5.1 Checklist Pertemuan 1</w:t>
      </w:r>
    </w:p>
    <w:p>
      <w:r>
        <w:t>☐ Project berhasil dibuat</w:t>
      </w:r>
    </w:p>
    <w:p>
      <w:r>
        <w:t>☐ Express berhasil dijalankan</w:t>
      </w:r>
    </w:p>
    <w:p>
      <w:r>
        <w:t>☐ Endpoint GET / berjalan</w:t>
      </w:r>
    </w:p>
    <w:p>
      <w:r>
        <w:t>☐ Endpoint /health, /profile, /about dibuat</w:t>
      </w:r>
    </w:p>
    <w:p>
      <w:r>
        <w:t>☐ Response sudah JSON</w:t>
      </w:r>
    </w:p>
    <w:p>
      <w:pPr>
        <w:pStyle w:val="Heading2"/>
      </w:pPr>
      <w:r>
        <w:t>5.2 Checklist Pertemuan 2</w:t>
      </w:r>
    </w:p>
    <w:p>
      <w:r>
        <w:t>☐ Route /api/mahasiswa dibuat</w:t>
      </w:r>
    </w:p>
    <w:p>
      <w:r>
        <w:t>☐ GET all berjalan</w:t>
      </w:r>
    </w:p>
    <w:p>
      <w:r>
        <w:t>☐ GET detail berjalan</w:t>
      </w:r>
    </w:p>
    <w:p>
      <w:r>
        <w:t>☐ POST berjalan</w:t>
      </w:r>
    </w:p>
    <w:p>
      <w:r>
        <w:t>☐ PUT berjalan</w:t>
      </w:r>
    </w:p>
    <w:p>
      <w:r>
        <w:t>☐ DELETE berjalan</w:t>
      </w:r>
    </w:p>
    <w:p>
      <w:r>
        <w:t>☐ Validasi input sederhana berjalan</w:t>
      </w:r>
    </w:p>
    <w:p>
      <w:pPr>
        <w:pStyle w:val="Heading2"/>
      </w:pPr>
      <w:r>
        <w:t>5.3 Checklist Pertemuan 3</w:t>
      </w:r>
    </w:p>
    <w:p>
      <w:r>
        <w:t>☐ Database db_kampus dibuat</w:t>
      </w:r>
    </w:p>
    <w:p>
      <w:r>
        <w:t>☐ Tabel mahasiswa dibuat</w:t>
      </w:r>
    </w:p>
    <w:p>
      <w:r>
        <w:t>☐ mysql2 terinstall</w:t>
      </w:r>
    </w:p>
    <w:p>
      <w:r>
        <w:t>☐ File .env dibuat</w:t>
      </w:r>
    </w:p>
    <w:p>
      <w:r>
        <w:t>☐ Koneksi database berhasil</w:t>
      </w:r>
    </w:p>
    <w:p>
      <w:r>
        <w:t>☐ GET data dari database berjalan</w:t>
      </w:r>
    </w:p>
    <w:p>
      <w:r>
        <w:t>☐ POST data ke database berjalan</w:t>
      </w:r>
    </w:p>
    <w:p>
      <w:pPr>
        <w:pStyle w:val="Heading2"/>
      </w:pPr>
      <w:r>
        <w:t>5.4 Tugas Setelah Pertemuan 3</w:t>
      </w:r>
    </w:p>
    <w:p>
      <w:r>
        <w:t>Mahasiswa diminta membuat REST API sederhana menggunakan Express.js dan MySQL manual dengan studi kasus bebas, misalnya data produk, buku, dosen, mata kuliah, atau kategori.</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color w:val="FFFFFF"/>
              </w:rPr>
            </w:r>
            <w:r>
              <w:rPr>
                <w:b/>
                <w:sz w:val="20"/>
              </w:rPr>
              <w:t>Komponen</w:t>
            </w:r>
          </w:p>
        </w:tc>
        <w:tc>
          <w:tcPr>
            <w:tcW w:type="dxa" w:w="4968"/>
            <w:shd w:fill="1F4E79"/>
          </w:tcPr>
          <w:p>
            <w:r>
              <w:rPr>
                <w:color w:val="FFFFFF"/>
              </w:rPr>
            </w:r>
            <w:r>
              <w:rPr>
                <w:b/>
                <w:sz w:val="20"/>
              </w:rPr>
              <w:t>Kriteria</w:t>
            </w:r>
          </w:p>
        </w:tc>
      </w:tr>
      <w:tr>
        <w:tc>
          <w:tcPr>
            <w:tcW w:type="dxa" w:w="4968"/>
          </w:tcPr>
          <w:p>
            <w:r/>
            <w:r>
              <w:rPr>
                <w:b w:val="0"/>
                <w:sz w:val="20"/>
              </w:rPr>
              <w:t>Endpoint minimal</w:t>
            </w:r>
          </w:p>
        </w:tc>
        <w:tc>
          <w:tcPr>
            <w:tcW w:type="dxa" w:w="4968"/>
          </w:tcPr>
          <w:p>
            <w:r/>
            <w:r>
              <w:rPr>
                <w:b w:val="0"/>
                <w:sz w:val="20"/>
              </w:rPr>
              <w:t>GET all, GET detail, POST</w:t>
            </w:r>
          </w:p>
        </w:tc>
      </w:tr>
      <w:tr>
        <w:tc>
          <w:tcPr>
            <w:tcW w:type="dxa" w:w="4968"/>
          </w:tcPr>
          <w:p>
            <w:r/>
            <w:r>
              <w:rPr>
                <w:b w:val="0"/>
                <w:sz w:val="20"/>
              </w:rPr>
              <w:t>Database</w:t>
            </w:r>
          </w:p>
        </w:tc>
        <w:tc>
          <w:tcPr>
            <w:tcW w:type="dxa" w:w="4968"/>
          </w:tcPr>
          <w:p>
            <w:r/>
            <w:r>
              <w:rPr>
                <w:b w:val="0"/>
                <w:sz w:val="20"/>
              </w:rPr>
              <w:t>Menggunakan MySQL dan tabel buatan sendiri</w:t>
            </w:r>
          </w:p>
        </w:tc>
      </w:tr>
      <w:tr>
        <w:tc>
          <w:tcPr>
            <w:tcW w:type="dxa" w:w="4968"/>
          </w:tcPr>
          <w:p>
            <w:r/>
            <w:r>
              <w:rPr>
                <w:b w:val="0"/>
                <w:sz w:val="20"/>
              </w:rPr>
              <w:t>Kode</w:t>
            </w:r>
          </w:p>
        </w:tc>
        <w:tc>
          <w:tcPr>
            <w:tcW w:type="dxa" w:w="4968"/>
          </w:tcPr>
          <w:p>
            <w:r/>
            <w:r>
              <w:rPr>
                <w:b w:val="0"/>
                <w:sz w:val="20"/>
              </w:rPr>
              <w:t>Menggunakan TypeScript dan struktur folder rapi</w:t>
            </w:r>
          </w:p>
        </w:tc>
      </w:tr>
      <w:tr>
        <w:tc>
          <w:tcPr>
            <w:tcW w:type="dxa" w:w="4968"/>
          </w:tcPr>
          <w:p>
            <w:r/>
            <w:r>
              <w:rPr>
                <w:b w:val="0"/>
                <w:sz w:val="20"/>
              </w:rPr>
              <w:t>Validasi</w:t>
            </w:r>
          </w:p>
        </w:tc>
        <w:tc>
          <w:tcPr>
            <w:tcW w:type="dxa" w:w="4968"/>
          </w:tcPr>
          <w:p>
            <w:r/>
            <w:r>
              <w:rPr>
                <w:b w:val="0"/>
                <w:sz w:val="20"/>
              </w:rPr>
              <w:t>Minimal field wajib diisi</w:t>
            </w:r>
          </w:p>
        </w:tc>
      </w:tr>
      <w:tr>
        <w:tc>
          <w:tcPr>
            <w:tcW w:type="dxa" w:w="4968"/>
          </w:tcPr>
          <w:p>
            <w:r/>
            <w:r>
              <w:rPr>
                <w:b w:val="0"/>
                <w:sz w:val="20"/>
              </w:rPr>
              <w:t>Pengujian</w:t>
            </w:r>
          </w:p>
        </w:tc>
        <w:tc>
          <w:tcPr>
            <w:tcW w:type="dxa" w:w="4968"/>
          </w:tcPr>
          <w:p>
            <w:r/>
            <w:r>
              <w:rPr>
                <w:b w:val="0"/>
                <w:sz w:val="20"/>
              </w:rPr>
              <w:t>Screenshot Thunder Client/Postman</w:t>
            </w:r>
          </w:p>
        </w:tc>
      </w:tr>
      <w:tr>
        <w:tc>
          <w:tcPr>
            <w:tcW w:type="dxa" w:w="4968"/>
          </w:tcPr>
          <w:p>
            <w:r/>
            <w:r>
              <w:rPr>
                <w:b w:val="0"/>
                <w:sz w:val="20"/>
              </w:rPr>
              <w:t>Dokumentasi</w:t>
            </w:r>
          </w:p>
        </w:tc>
        <w:tc>
          <w:tcPr>
            <w:tcW w:type="dxa" w:w="4968"/>
          </w:tcPr>
          <w:p>
            <w:r/>
            <w:r>
              <w:rPr>
                <w:b w:val="0"/>
                <w:sz w:val="20"/>
              </w:rPr>
              <w:t>README singkat berisi cara menjalankan project</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color w:val="FFFFFF"/>
              </w:rPr>
            </w:r>
            <w:r>
              <w:rPr>
                <w:b/>
                <w:sz w:val="20"/>
              </w:rPr>
              <w:t>Aspek Penilaian</w:t>
            </w:r>
          </w:p>
        </w:tc>
        <w:tc>
          <w:tcPr>
            <w:tcW w:type="dxa" w:w="4968"/>
            <w:shd w:fill="1F4E79"/>
          </w:tcPr>
          <w:p>
            <w:r>
              <w:rPr>
                <w:color w:val="FFFFFF"/>
              </w:rPr>
            </w:r>
            <w:r>
              <w:rPr>
                <w:b/>
                <w:sz w:val="20"/>
              </w:rPr>
              <w:t>Bobot</w:t>
            </w:r>
          </w:p>
        </w:tc>
      </w:tr>
      <w:tr>
        <w:tc>
          <w:tcPr>
            <w:tcW w:type="dxa" w:w="4968"/>
          </w:tcPr>
          <w:p>
            <w:r/>
            <w:r>
              <w:rPr>
                <w:b w:val="0"/>
                <w:sz w:val="20"/>
              </w:rPr>
              <w:t>Project dapat dijalankan</w:t>
            </w:r>
          </w:p>
        </w:tc>
        <w:tc>
          <w:tcPr>
            <w:tcW w:type="dxa" w:w="4968"/>
          </w:tcPr>
          <w:p>
            <w:r/>
            <w:r>
              <w:rPr>
                <w:b w:val="0"/>
                <w:sz w:val="20"/>
              </w:rPr>
              <w:t>20%</w:t>
            </w:r>
          </w:p>
        </w:tc>
      </w:tr>
      <w:tr>
        <w:tc>
          <w:tcPr>
            <w:tcW w:type="dxa" w:w="4968"/>
          </w:tcPr>
          <w:p>
            <w:r/>
            <w:r>
              <w:rPr>
                <w:b w:val="0"/>
                <w:sz w:val="20"/>
              </w:rPr>
              <w:t>Endpoint berjalan sesuai instruksi</w:t>
            </w:r>
          </w:p>
        </w:tc>
        <w:tc>
          <w:tcPr>
            <w:tcW w:type="dxa" w:w="4968"/>
          </w:tcPr>
          <w:p>
            <w:r/>
            <w:r>
              <w:rPr>
                <w:b w:val="0"/>
                <w:sz w:val="20"/>
              </w:rPr>
              <w:t>30%</w:t>
            </w:r>
          </w:p>
        </w:tc>
      </w:tr>
      <w:tr>
        <w:tc>
          <w:tcPr>
            <w:tcW w:type="dxa" w:w="4968"/>
          </w:tcPr>
          <w:p>
            <w:r/>
            <w:r>
              <w:rPr>
                <w:b w:val="0"/>
                <w:sz w:val="20"/>
              </w:rPr>
              <w:t>Query SQL manual benar</w:t>
            </w:r>
          </w:p>
        </w:tc>
        <w:tc>
          <w:tcPr>
            <w:tcW w:type="dxa" w:w="4968"/>
          </w:tcPr>
          <w:p>
            <w:r/>
            <w:r>
              <w:rPr>
                <w:b w:val="0"/>
                <w:sz w:val="20"/>
              </w:rPr>
              <w:t>20%</w:t>
            </w:r>
          </w:p>
        </w:tc>
      </w:tr>
      <w:tr>
        <w:tc>
          <w:tcPr>
            <w:tcW w:type="dxa" w:w="4968"/>
          </w:tcPr>
          <w:p>
            <w:r/>
            <w:r>
              <w:rPr>
                <w:b w:val="0"/>
                <w:sz w:val="20"/>
              </w:rPr>
              <w:t>Validasi dan status code</w:t>
            </w:r>
          </w:p>
        </w:tc>
        <w:tc>
          <w:tcPr>
            <w:tcW w:type="dxa" w:w="4968"/>
          </w:tcPr>
          <w:p>
            <w:r/>
            <w:r>
              <w:rPr>
                <w:b w:val="0"/>
                <w:sz w:val="20"/>
              </w:rPr>
              <w:t>15%</w:t>
            </w:r>
          </w:p>
        </w:tc>
      </w:tr>
      <w:tr>
        <w:tc>
          <w:tcPr>
            <w:tcW w:type="dxa" w:w="4968"/>
          </w:tcPr>
          <w:p>
            <w:r/>
            <w:r>
              <w:rPr>
                <w:b w:val="0"/>
                <w:sz w:val="20"/>
              </w:rPr>
              <w:t>Kerapihan struktur folder dan README</w:t>
            </w:r>
          </w:p>
        </w:tc>
        <w:tc>
          <w:tcPr>
            <w:tcW w:type="dxa" w:w="4968"/>
          </w:tcPr>
          <w:p>
            <w:r/>
            <w:r>
              <w:rPr>
                <w:b w:val="0"/>
                <w:sz w:val="20"/>
              </w:rPr>
              <w:t>15%</w:t>
            </w:r>
          </w:p>
        </w:tc>
      </w:tr>
    </w:tbl>
    <w:p>
      <w:pPr>
        <w:pStyle w:val="Heading1"/>
      </w:pPr>
      <w:r>
        <w:t>6. Daftar Rujukan</w:t>
      </w:r>
    </w:p>
    <w:p>
      <w:pPr/>
      <w:r/>
      <w:r>
        <w:rPr>
          <w:sz w:val="21"/>
        </w:rPr>
        <w:t>• Express.js Documentation - Routing, Middleware, and Error Handling. https://expressjs.com/</w:t>
      </w:r>
    </w:p>
    <w:p>
      <w:pPr/>
      <w:r/>
      <w:r>
        <w:rPr>
          <w:sz w:val="21"/>
        </w:rPr>
        <w:t>• MDN Web Docs - HTTP Request Methods and HTTP Response Status Codes. https://developer.mozilla.org/</w:t>
      </w:r>
    </w:p>
    <w:p>
      <w:pPr/>
      <w:r/>
      <w:r>
        <w:rPr>
          <w:sz w:val="21"/>
        </w:rPr>
        <w:t>• MySQL2 Documentation - Quickstart, Promise API, and Prepared Statements. https://sidorares.github.io/node-mysql2/docs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Modul Express.js CRUD API - Pertemuan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